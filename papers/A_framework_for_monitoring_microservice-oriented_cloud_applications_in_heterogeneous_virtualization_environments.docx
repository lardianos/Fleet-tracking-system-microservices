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2245D" w14:textId="77777777" w:rsidR="00410452" w:rsidRDefault="00000000">
      <w:pPr>
        <w:pStyle w:val="Title"/>
      </w:pPr>
      <w:r>
        <w:t>A Framework for Monitoring Microservice-Oriented Cloud Applications in Heterogeneous Virtualization Environments</w:t>
      </w:r>
    </w:p>
    <w:p w14:paraId="1409C6D9" w14:textId="77777777" w:rsidR="00410452" w:rsidRDefault="00000000">
      <w:r>
        <w:t>Full text with English original and Greek translation (paragraph by paragraph).</w:t>
      </w:r>
    </w:p>
    <w:p w14:paraId="561E3C1C" w14:textId="77777777" w:rsidR="00410452" w:rsidRDefault="00000000">
      <w:pPr>
        <w:pStyle w:val="Heading1"/>
      </w:pPr>
      <w:r>
        <w:t>Abstract</w:t>
      </w:r>
    </w:p>
    <w:p w14:paraId="60F4F0BC" w14:textId="77777777" w:rsidR="00410452" w:rsidRDefault="00000000">
      <w:pPr>
        <w:rPr>
          <w:lang w:val="el-GR"/>
        </w:rPr>
      </w:pPr>
      <w:r>
        <w:t>English (Original): Microservices have emerged as a new approach for developing and deploying cloud applications that require higher levels of agility, scale, and reliability...</w:t>
      </w:r>
    </w:p>
    <w:p w14:paraId="308F891D" w14:textId="3B6C5585" w:rsidR="00E8607F" w:rsidRPr="00E8607F" w:rsidRDefault="00E8607F">
      <w:pPr>
        <w:rPr>
          <w:lang w:val="el-GR"/>
        </w:rPr>
      </w:pPr>
      <w:r w:rsidRPr="00E8607F">
        <w:rPr>
          <w:lang w:val="el-GR"/>
        </w:rPr>
        <w:t xml:space="preserve">Τα </w:t>
      </w:r>
      <w:r w:rsidRPr="00E8607F">
        <w:t>microservices</w:t>
      </w:r>
      <w:r w:rsidRPr="00E8607F">
        <w:rPr>
          <w:lang w:val="el-GR"/>
        </w:rPr>
        <w:t xml:space="preserve"> έχουν αναδειχθεί ως μια νέα προσέγγιση για την ανάπτυξη και την ανάπτυξη (</w:t>
      </w:r>
      <w:r w:rsidRPr="00E8607F">
        <w:t>deployment</w:t>
      </w:r>
      <w:r w:rsidRPr="00E8607F">
        <w:rPr>
          <w:lang w:val="el-GR"/>
        </w:rPr>
        <w:t xml:space="preserve">) εφαρμογών στο σύννεφο, οι οποίες απαιτούν υψηλότερα επίπεδα ευελιξίας, κλιμάκωσης και αξιοπιστίας. Για τον σκοπό αυτό, η αρχιτεκτονική εφαρμογών που βασίζεται σε </w:t>
      </w:r>
      <w:r w:rsidRPr="00E8607F">
        <w:t>microservices</w:t>
      </w:r>
      <w:r w:rsidRPr="00E8607F">
        <w:rPr>
          <w:lang w:val="el-GR"/>
        </w:rPr>
        <w:t xml:space="preserve"> προτείνει την αποδόμηση των μονολιθικών στοιχείων μιας εφαρμογής σε ανεξάρτητα λογισμικά στοιχεία που ονομάζονται «</w:t>
      </w:r>
      <w:r w:rsidRPr="00E8607F">
        <w:t>microservices</w:t>
      </w:r>
      <w:r w:rsidRPr="00E8607F">
        <w:rPr>
          <w:lang w:val="el-GR"/>
        </w:rPr>
        <w:t xml:space="preserve">». Καθώς τα ανεξάρτητα </w:t>
      </w:r>
      <w:r w:rsidRPr="00E8607F">
        <w:t>microservices</w:t>
      </w:r>
      <w:r w:rsidRPr="00E8607F">
        <w:rPr>
          <w:lang w:val="el-GR"/>
        </w:rPr>
        <w:t xml:space="preserve"> μπορούν να αναπτυχθούν, να εγκατασταθούν και να ενημερωθούν αυτόνομα το ένα από το άλλο, προκύπτουν πολύπλοκες προκλήσεις στην παρακολούθηση και τη διαχείριση της απόδοσης κατά τον χρόνο εκτέλεσης. Για την επίλυση αυτού του προβλήματος, προτείνουμε ένα γενικό πλαίσιο παρακολούθησης, το </w:t>
      </w:r>
      <w:r w:rsidRPr="00E8607F">
        <w:t>Multi</w:t>
      </w:r>
      <w:r w:rsidRPr="00E8607F">
        <w:rPr>
          <w:lang w:val="el-GR"/>
        </w:rPr>
        <w:t>-</w:t>
      </w:r>
      <w:r w:rsidRPr="00E8607F">
        <w:t>microservices</w:t>
      </w:r>
      <w:r w:rsidRPr="00E8607F">
        <w:rPr>
          <w:lang w:val="el-GR"/>
        </w:rPr>
        <w:t xml:space="preserve"> </w:t>
      </w:r>
      <w:r w:rsidRPr="00E8607F">
        <w:t>Multi</w:t>
      </w:r>
      <w:r w:rsidRPr="00E8607F">
        <w:rPr>
          <w:lang w:val="el-GR"/>
        </w:rPr>
        <w:t>-</w:t>
      </w:r>
      <w:r w:rsidRPr="00E8607F">
        <w:t>virtualization</w:t>
      </w:r>
      <w:r w:rsidRPr="00E8607F">
        <w:rPr>
          <w:lang w:val="el-GR"/>
        </w:rPr>
        <w:t xml:space="preserve"> </w:t>
      </w:r>
      <w:r w:rsidRPr="00E8607F">
        <w:t>Multi</w:t>
      </w:r>
      <w:r w:rsidRPr="00E8607F">
        <w:rPr>
          <w:lang w:val="el-GR"/>
        </w:rPr>
        <w:t>-</w:t>
      </w:r>
      <w:r w:rsidRPr="00E8607F">
        <w:t>cloud</w:t>
      </w:r>
      <w:r w:rsidRPr="00E8607F">
        <w:rPr>
          <w:lang w:val="el-GR"/>
        </w:rPr>
        <w:t xml:space="preserve"> (</w:t>
      </w:r>
      <w:r w:rsidRPr="00E8607F">
        <w:t>M</w:t>
      </w:r>
      <w:r w:rsidRPr="00E8607F">
        <w:rPr>
          <w:lang w:val="el-GR"/>
        </w:rPr>
        <w:t xml:space="preserve">3), το οποίο παρακολουθεί την απόδοση των </w:t>
      </w:r>
      <w:r w:rsidRPr="00E8607F">
        <w:t>microservices</w:t>
      </w:r>
      <w:r w:rsidRPr="00E8607F">
        <w:rPr>
          <w:lang w:val="el-GR"/>
        </w:rPr>
        <w:t xml:space="preserve"> που αναπτύσσονται σε ετερογενείς πλατφόρμες </w:t>
      </w:r>
      <w:proofErr w:type="spellStart"/>
      <w:r w:rsidRPr="00E8607F">
        <w:rPr>
          <w:lang w:val="el-GR"/>
        </w:rPr>
        <w:t>εικονικοποίησης</w:t>
      </w:r>
      <w:proofErr w:type="spellEnd"/>
      <w:r w:rsidRPr="00E8607F">
        <w:rPr>
          <w:lang w:val="el-GR"/>
        </w:rPr>
        <w:t xml:space="preserve"> σε ένα περιβάλλον πολλαπλών </w:t>
      </w:r>
      <w:r w:rsidRPr="00E8607F">
        <w:t>cloud</w:t>
      </w:r>
      <w:r w:rsidRPr="00E8607F">
        <w:rPr>
          <w:lang w:val="el-GR"/>
        </w:rPr>
        <w:t xml:space="preserve">. Επαληθεύσαμε την αποτελεσματικότητα και αποδοτικότητα του </w:t>
      </w:r>
      <w:r w:rsidRPr="00E8607F">
        <w:t>M</w:t>
      </w:r>
      <w:r w:rsidRPr="00E8607F">
        <w:rPr>
          <w:lang w:val="el-GR"/>
        </w:rPr>
        <w:t>3 χρησιμοποιώντας μια εφαρμογή «</w:t>
      </w:r>
      <w:r w:rsidRPr="00E8607F">
        <w:t>Book</w:t>
      </w:r>
      <w:r w:rsidRPr="00E8607F">
        <w:rPr>
          <w:lang w:val="el-GR"/>
        </w:rPr>
        <w:t>-</w:t>
      </w:r>
      <w:r w:rsidRPr="00E8607F">
        <w:t>Shop</w:t>
      </w:r>
      <w:r w:rsidRPr="00E8607F">
        <w:rPr>
          <w:lang w:val="el-GR"/>
        </w:rPr>
        <w:t xml:space="preserve">» που εκτελέστηκε ταυτόχρονα σε </w:t>
      </w:r>
      <w:r w:rsidRPr="00E8607F">
        <w:t>AWS</w:t>
      </w:r>
      <w:r w:rsidRPr="00E8607F">
        <w:rPr>
          <w:lang w:val="el-GR"/>
        </w:rPr>
        <w:t xml:space="preserve"> και </w:t>
      </w:r>
      <w:r w:rsidRPr="00E8607F">
        <w:t>Azure</w:t>
      </w:r>
      <w:r w:rsidRPr="00E8607F">
        <w:rPr>
          <w:lang w:val="el-GR"/>
        </w:rPr>
        <w:t>.</w:t>
      </w:r>
    </w:p>
    <w:p w14:paraId="198DDE27" w14:textId="77777777" w:rsidR="00410452" w:rsidRDefault="00000000">
      <w:pPr>
        <w:pStyle w:val="Heading1"/>
      </w:pPr>
      <w:r>
        <w:t>I. INTRODUCTION</w:t>
      </w:r>
    </w:p>
    <w:p w14:paraId="72902E92" w14:textId="77777777" w:rsidR="00410452" w:rsidRDefault="00000000">
      <w:pPr>
        <w:rPr>
          <w:lang w:val="el-GR"/>
        </w:rPr>
      </w:pPr>
      <w:r>
        <w:t>English (Original): The recent emergence of microservice architecture [1] has made significant changes to the development, deployment, and on-going maintenance of web applications...</w:t>
      </w:r>
    </w:p>
    <w:p w14:paraId="5D0AD774" w14:textId="21D05138" w:rsidR="00E8607F" w:rsidRDefault="00E8607F">
      <w:pPr>
        <w:rPr>
          <w:lang w:val="el-GR"/>
        </w:rPr>
      </w:pPr>
      <w:r w:rsidRPr="00E8607F">
        <w:rPr>
          <w:lang w:val="el-GR"/>
        </w:rPr>
        <w:t xml:space="preserve">Η πρόσφατη εμφάνιση της αρχιτεκτονικής </w:t>
      </w:r>
      <w:r w:rsidRPr="00E8607F">
        <w:t>microservices</w:t>
      </w:r>
      <w:r w:rsidRPr="00E8607F">
        <w:rPr>
          <w:lang w:val="el-GR"/>
        </w:rPr>
        <w:t xml:space="preserve"> [1] έχει επιφέρει σημαντικές αλλαγές στην ανάπτυξη, την εγκατάσταση και τη συνεχή συντήρηση διαδικτυακών εφαρμογών. Σε αντίθεση με την παραδοσιακή μονολιθική αρχιτεκτονική, όπου η εφαρμογή υλοποιείται ως ένα ενιαίο ολοκληρωμένο σύστημα, η προσέγγιση με </w:t>
      </w:r>
      <w:r w:rsidRPr="00E8607F">
        <w:t>microservices</w:t>
      </w:r>
      <w:r w:rsidRPr="00E8607F">
        <w:rPr>
          <w:lang w:val="el-GR"/>
        </w:rPr>
        <w:t xml:space="preserve"> αποσυνθέτει την εφαρμογή σε πολλά ανεξάρτητα εκτελέσιμα λογισμικά στοιχεία ή μονάδες, οι οποίες συνεργάζονται αρμονικά για να παρέχουν συγκεκριμένες λειτουργίες </w:t>
      </w:r>
      <w:r w:rsidRPr="00E8607F">
        <w:rPr>
          <w:lang w:val="el-GR"/>
        </w:rPr>
        <w:lastRenderedPageBreak/>
        <w:t xml:space="preserve">της εφαρμογής. Για να καταστεί δυνατή η επικοινωνία κατά τον χρόνο εκτέλεσης μεταξύ των </w:t>
      </w:r>
      <w:r w:rsidRPr="00E8607F">
        <w:t>microservices</w:t>
      </w:r>
      <w:r w:rsidRPr="00E8607F">
        <w:rPr>
          <w:lang w:val="el-GR"/>
        </w:rPr>
        <w:t xml:space="preserve">, έχουν υιοθετηθεί ευρέως ελαφριές μέθοδοι βασισμένες σε </w:t>
      </w:r>
      <w:r w:rsidRPr="00E8607F">
        <w:t>REST</w:t>
      </w:r>
      <w:r w:rsidRPr="00E8607F">
        <w:rPr>
          <w:lang w:val="el-GR"/>
        </w:rPr>
        <w:t xml:space="preserve"> </w:t>
      </w:r>
      <w:r w:rsidRPr="00E8607F">
        <w:t>APIs</w:t>
      </w:r>
      <w:r w:rsidRPr="00E8607F">
        <w:rPr>
          <w:lang w:val="el-GR"/>
        </w:rPr>
        <w:t xml:space="preserve"> [2]–[4]. Η αρχιτεκτονική εφαρμογών που βασίζεται σε </w:t>
      </w:r>
      <w:r w:rsidRPr="00E8607F">
        <w:t>microservices</w:t>
      </w:r>
      <w:r w:rsidRPr="00E8607F">
        <w:rPr>
          <w:lang w:val="el-GR"/>
        </w:rPr>
        <w:t xml:space="preserve"> έχει επίσης ενισχύσει σημαντικά τη φιλοσοφία </w:t>
      </w:r>
      <w:r w:rsidRPr="00E8607F">
        <w:rPr>
          <w:b/>
          <w:bCs/>
        </w:rPr>
        <w:t>DevOps</w:t>
      </w:r>
      <w:r w:rsidRPr="00E8607F">
        <w:rPr>
          <w:lang w:val="el-GR"/>
        </w:rPr>
        <w:t xml:space="preserve"> [5]–[7], μειώνοντας τις εξαρτήσεις του κώδικα μεταξύ διαφορετικών μονάδων λογισμικού.</w:t>
      </w:r>
    </w:p>
    <w:p w14:paraId="529049F6" w14:textId="77777777" w:rsidR="00E8607F" w:rsidRPr="00E8607F" w:rsidRDefault="00E8607F">
      <w:pPr>
        <w:rPr>
          <w:lang w:val="el-GR"/>
        </w:rPr>
      </w:pPr>
    </w:p>
    <w:p w14:paraId="0EAA1186" w14:textId="2BA29F34" w:rsidR="00E8607F" w:rsidRDefault="00E8607F" w:rsidP="00E8607F">
      <w:pPr>
        <w:pStyle w:val="Heading1"/>
        <w:numPr>
          <w:ilvl w:val="0"/>
          <w:numId w:val="10"/>
        </w:numPr>
        <w:rPr>
          <w:lang w:val="el-GR"/>
        </w:rPr>
      </w:pPr>
      <w:r w:rsidRPr="00E8607F">
        <w:t>Research Context</w:t>
      </w:r>
    </w:p>
    <w:p w14:paraId="19AD6259" w14:textId="139E0EFB" w:rsidR="00E8607F" w:rsidRDefault="00E8607F" w:rsidP="00E8607F">
      <w:pPr>
        <w:rPr>
          <w:lang w:val="el-GR"/>
        </w:rPr>
      </w:pPr>
      <w:r w:rsidRPr="00E8607F">
        <w:rPr>
          <w:lang w:val="el-GR"/>
        </w:rPr>
        <w:t xml:space="preserve">Αν και η αποδόμηση μιας μονολιθικής εφαρμογής σε ελαφριά </w:t>
      </w:r>
      <w:r w:rsidRPr="00E8607F">
        <w:t>microservices</w:t>
      </w:r>
      <w:r w:rsidRPr="00E8607F">
        <w:rPr>
          <w:lang w:val="el-GR"/>
        </w:rPr>
        <w:t xml:space="preserve"> διευκολύνει τις διαδικασίες </w:t>
      </w:r>
      <w:r w:rsidRPr="00E8607F">
        <w:t>DevOps</w:t>
      </w:r>
      <w:r w:rsidRPr="00E8607F">
        <w:rPr>
          <w:lang w:val="el-GR"/>
        </w:rPr>
        <w:t xml:space="preserve"> που σχετίζονται με ενημερώσεις κώδικα, συντήρηση και συνεχή ενσωμάτωση, δεν επιλύει τα ζητήματα που αφορούν τη συνεχή διαχείριση και παρακολούθηση της απόδοσης. Για να δοθεί πλαίσιο σε αυτό, ας εξετάσουμε το σενάριο ανάπτυξης μιας εφαρμογής «</w:t>
      </w:r>
      <w:r w:rsidRPr="00E8607F">
        <w:t>Book</w:t>
      </w:r>
      <w:r w:rsidRPr="00E8607F">
        <w:rPr>
          <w:lang w:val="el-GR"/>
        </w:rPr>
        <w:t>-</w:t>
      </w:r>
      <w:r w:rsidRPr="00E8607F">
        <w:t>Shop</w:t>
      </w:r>
      <w:r w:rsidRPr="00E8607F">
        <w:rPr>
          <w:lang w:val="el-GR"/>
        </w:rPr>
        <w:t>», όπως περιγράφεται στη συνέχεια.</w:t>
      </w:r>
    </w:p>
    <w:p w14:paraId="40E8F45D" w14:textId="77777777" w:rsidR="00E8607F" w:rsidRDefault="00E8607F" w:rsidP="00E8607F">
      <w:pPr>
        <w:rPr>
          <w:lang w:val="el-GR"/>
        </w:rPr>
      </w:pPr>
      <w:r w:rsidRPr="00E8607F">
        <w:rPr>
          <w:lang w:val="el-GR"/>
        </w:rPr>
        <w:t xml:space="preserve">Το Σχήμα 1 απεικονίζει μια εννοιολογική υλοποίηση της εφαρμογής </w:t>
      </w:r>
      <w:r w:rsidRPr="00E8607F">
        <w:t>Book</w:t>
      </w:r>
      <w:r w:rsidRPr="00E8607F">
        <w:rPr>
          <w:lang w:val="el-GR"/>
        </w:rPr>
        <w:t>-</w:t>
      </w:r>
      <w:r w:rsidRPr="00E8607F">
        <w:t>Shop</w:t>
      </w:r>
      <w:r w:rsidRPr="00E8607F">
        <w:rPr>
          <w:lang w:val="el-GR"/>
        </w:rPr>
        <w:t xml:space="preserve">, βασισμένης στην αρχιτεκτονική </w:t>
      </w:r>
      <w:r w:rsidRPr="00E8607F">
        <w:t>microservices</w:t>
      </w:r>
      <w:r w:rsidRPr="00E8607F">
        <w:rPr>
          <w:lang w:val="el-GR"/>
        </w:rPr>
        <w:t xml:space="preserve">. Η εφαρμογή </w:t>
      </w:r>
      <w:r w:rsidRPr="00E8607F">
        <w:t>Book</w:t>
      </w:r>
      <w:r w:rsidRPr="00E8607F">
        <w:rPr>
          <w:lang w:val="el-GR"/>
        </w:rPr>
        <w:t>-</w:t>
      </w:r>
      <w:r w:rsidRPr="00E8607F">
        <w:t>Shop</w:t>
      </w:r>
      <w:r w:rsidRPr="00E8607F">
        <w:rPr>
          <w:lang w:val="el-GR"/>
        </w:rPr>
        <w:t xml:space="preserve"> είναι μια </w:t>
      </w:r>
      <w:proofErr w:type="spellStart"/>
      <w:r w:rsidRPr="00E8607F">
        <w:rPr>
          <w:lang w:val="el-GR"/>
        </w:rPr>
        <w:t>πολυεπίπεδη</w:t>
      </w:r>
      <w:proofErr w:type="spellEnd"/>
      <w:r w:rsidRPr="00E8607F">
        <w:rPr>
          <w:lang w:val="el-GR"/>
        </w:rPr>
        <w:t xml:space="preserve"> στοίβα που περιλαμβάνει: (</w:t>
      </w:r>
      <w:proofErr w:type="spellStart"/>
      <w:r w:rsidRPr="00E8607F">
        <w:t>i</w:t>
      </w:r>
      <w:proofErr w:type="spellEnd"/>
      <w:r w:rsidRPr="00E8607F">
        <w:rPr>
          <w:lang w:val="el-GR"/>
        </w:rPr>
        <w:t xml:space="preserve">) </w:t>
      </w:r>
      <w:proofErr w:type="spellStart"/>
      <w:r w:rsidRPr="00E8607F">
        <w:rPr>
          <w:lang w:val="el-GR"/>
        </w:rPr>
        <w:t>Διεπαφή</w:t>
      </w:r>
      <w:proofErr w:type="spellEnd"/>
      <w:r w:rsidRPr="00E8607F">
        <w:rPr>
          <w:lang w:val="el-GR"/>
        </w:rPr>
        <w:t xml:space="preserve"> Χρήστη (</w:t>
      </w:r>
      <w:r w:rsidRPr="00E8607F">
        <w:t>User</w:t>
      </w:r>
      <w:r w:rsidRPr="00E8607F">
        <w:rPr>
          <w:lang w:val="el-GR"/>
        </w:rPr>
        <w:t xml:space="preserve"> </w:t>
      </w:r>
      <w:r w:rsidRPr="00E8607F">
        <w:t>Interface</w:t>
      </w:r>
      <w:r w:rsidRPr="00E8607F">
        <w:rPr>
          <w:lang w:val="el-GR"/>
        </w:rPr>
        <w:t>), (</w:t>
      </w:r>
      <w:r w:rsidRPr="00E8607F">
        <w:t>ii</w:t>
      </w:r>
      <w:r w:rsidRPr="00E8607F">
        <w:rPr>
          <w:lang w:val="el-GR"/>
        </w:rPr>
        <w:t>) Αναζήτηση/Αγορά Βιβλίων (</w:t>
      </w:r>
      <w:r w:rsidRPr="00E8607F">
        <w:t>Book</w:t>
      </w:r>
      <w:r w:rsidRPr="00E8607F">
        <w:rPr>
          <w:lang w:val="el-GR"/>
        </w:rPr>
        <w:t xml:space="preserve"> </w:t>
      </w:r>
      <w:r w:rsidRPr="00E8607F">
        <w:t>Search</w:t>
      </w:r>
      <w:r w:rsidRPr="00E8607F">
        <w:rPr>
          <w:lang w:val="el-GR"/>
        </w:rPr>
        <w:t>/</w:t>
      </w:r>
      <w:r w:rsidRPr="00E8607F">
        <w:t>Purchase</w:t>
      </w:r>
      <w:r w:rsidRPr="00E8607F">
        <w:rPr>
          <w:lang w:val="el-GR"/>
        </w:rPr>
        <w:t>), και (</w:t>
      </w:r>
      <w:r w:rsidRPr="00E8607F">
        <w:t>iii</w:t>
      </w:r>
      <w:r w:rsidRPr="00E8607F">
        <w:rPr>
          <w:lang w:val="el-GR"/>
        </w:rPr>
        <w:t>) Αποθήκευση Δεδομένων (</w:t>
      </w:r>
      <w:r w:rsidRPr="00E8607F">
        <w:t>Data</w:t>
      </w:r>
      <w:r w:rsidRPr="00E8607F">
        <w:rPr>
          <w:lang w:val="el-GR"/>
        </w:rPr>
        <w:t xml:space="preserve"> </w:t>
      </w:r>
      <w:r w:rsidRPr="00E8607F">
        <w:t>Storage</w:t>
      </w:r>
      <w:r w:rsidRPr="00E8607F">
        <w:rPr>
          <w:lang w:val="el-GR"/>
        </w:rPr>
        <w:t xml:space="preserve">). Η </w:t>
      </w:r>
      <w:proofErr w:type="spellStart"/>
      <w:r w:rsidRPr="00E8607F">
        <w:rPr>
          <w:lang w:val="el-GR"/>
        </w:rPr>
        <w:t>Διεπαφή</w:t>
      </w:r>
      <w:proofErr w:type="spellEnd"/>
      <w:r w:rsidRPr="00E8607F">
        <w:rPr>
          <w:lang w:val="el-GR"/>
        </w:rPr>
        <w:t xml:space="preserve"> Χρήστη (</w:t>
      </w:r>
      <w:r w:rsidRPr="00E8607F">
        <w:t>UI</w:t>
      </w:r>
      <w:r w:rsidRPr="00E8607F">
        <w:rPr>
          <w:lang w:val="el-GR"/>
        </w:rPr>
        <w:t xml:space="preserve">) αναπτύσσεται ως ένα </w:t>
      </w:r>
      <w:r w:rsidRPr="00E8607F">
        <w:t>web</w:t>
      </w:r>
      <w:r w:rsidRPr="00E8607F">
        <w:rPr>
          <w:lang w:val="el-GR"/>
        </w:rPr>
        <w:t xml:space="preserve"> </w:t>
      </w:r>
      <w:r w:rsidRPr="00E8607F">
        <w:t>microservice</w:t>
      </w:r>
      <w:r w:rsidRPr="00E8607F">
        <w:rPr>
          <w:lang w:val="el-GR"/>
        </w:rPr>
        <w:t xml:space="preserve"> υπεύθυνο για τη λήψη αιτημάτων από τους χρήστες και την επιστροφή περιεχομένου που θα αποδοθεί στην εφαρμογή κινητού (</w:t>
      </w:r>
      <w:proofErr w:type="spellStart"/>
      <w:r w:rsidRPr="00E8607F">
        <w:t>SmartPhone</w:t>
      </w:r>
      <w:proofErr w:type="spellEnd"/>
      <w:r w:rsidRPr="00E8607F">
        <w:rPr>
          <w:lang w:val="el-GR"/>
        </w:rPr>
        <w:t xml:space="preserve"> </w:t>
      </w:r>
      <w:r w:rsidRPr="00E8607F">
        <w:t>App</w:t>
      </w:r>
      <w:r w:rsidRPr="00E8607F">
        <w:rPr>
          <w:lang w:val="el-GR"/>
        </w:rPr>
        <w:t xml:space="preserve">) ή στον </w:t>
      </w:r>
      <w:r w:rsidRPr="00E8607F">
        <w:t>browser</w:t>
      </w:r>
      <w:r w:rsidRPr="00E8607F">
        <w:rPr>
          <w:lang w:val="el-GR"/>
        </w:rPr>
        <w:t xml:space="preserve">. Τα επίπεδα Αναζήτησης και Αγοράς υλοποιούνται ως πολλαπλά </w:t>
      </w:r>
      <w:r w:rsidRPr="00E8607F">
        <w:t>app</w:t>
      </w:r>
      <w:r w:rsidRPr="00E8607F">
        <w:rPr>
          <w:lang w:val="el-GR"/>
        </w:rPr>
        <w:t xml:space="preserve"> </w:t>
      </w:r>
      <w:r w:rsidRPr="00E8607F">
        <w:t>microservices</w:t>
      </w:r>
      <w:r w:rsidRPr="00E8607F">
        <w:rPr>
          <w:lang w:val="el-GR"/>
        </w:rPr>
        <w:t xml:space="preserve"> που εφαρμόζουν επιχειρησιακή λογική για την αναζήτηση στο απόθεμα και/ή την επεξεργασία αιτημάτων αγοράς (π.χ. διαχείριση συναλλαγών πιστωτικών καρτών, διαχείριση βιβλίου διευθύνσεων χρηστών, συντονισμός με αποθήκες και εταιρείες μεταφορών). Από την άλλη πλευρά, η αποθήκευση δεδομένων υλοποιείται με πολλαπλά </w:t>
      </w:r>
      <w:r w:rsidRPr="00E8607F">
        <w:t>database</w:t>
      </w:r>
      <w:r w:rsidRPr="00E8607F">
        <w:rPr>
          <w:lang w:val="el-GR"/>
        </w:rPr>
        <w:t xml:space="preserve"> </w:t>
      </w:r>
      <w:r w:rsidRPr="00E8607F">
        <w:t>microservices</w:t>
      </w:r>
      <w:r w:rsidRPr="00E8607F">
        <w:rPr>
          <w:lang w:val="el-GR"/>
        </w:rPr>
        <w:t xml:space="preserve"> για τη διαχείριση των εισερχόμενων και εξερχόμενων δεδομένων.</w:t>
      </w:r>
    </w:p>
    <w:p w14:paraId="43F36336" w14:textId="77777777" w:rsidR="00E8607F" w:rsidRDefault="00E8607F" w:rsidP="00E8607F">
      <w:pPr>
        <w:rPr>
          <w:lang w:val="el-GR"/>
        </w:rPr>
      </w:pPr>
      <w:r w:rsidRPr="00E8607F">
        <w:rPr>
          <w:lang w:val="el-GR"/>
        </w:rPr>
        <w:t>Για να βελτιωθεί η ασφάλεια των δεδομένων των χρηστών, καθώς και για να εφαρμοστούν κανονισμοί προστασίας προσωπικών δεδομένων, όπως ο Γενικός Κανονισμός Προστασίας Δεδομένων της ΕΕ (</w:t>
      </w:r>
      <w:r w:rsidRPr="00E8607F">
        <w:t>GDPR</w:t>
      </w:r>
      <w:r w:rsidRPr="00E8607F">
        <w:rPr>
          <w:lang w:val="el-GR"/>
        </w:rPr>
        <w:t xml:space="preserve">) [8], ο ιδιοκτήτης της εφαρμογής </w:t>
      </w:r>
      <w:r w:rsidRPr="00E8607F">
        <w:t>Book</w:t>
      </w:r>
      <w:r w:rsidRPr="00E8607F">
        <w:rPr>
          <w:lang w:val="el-GR"/>
        </w:rPr>
        <w:t>-</w:t>
      </w:r>
      <w:r w:rsidRPr="00E8607F">
        <w:t>Shop</w:t>
      </w:r>
      <w:r w:rsidRPr="00E8607F">
        <w:rPr>
          <w:lang w:val="el-GR"/>
        </w:rPr>
        <w:t xml:space="preserve"> μπορεί να αποφασίσει να διανείμει τα </w:t>
      </w:r>
      <w:r w:rsidRPr="00E8607F">
        <w:t>microservices</w:t>
      </w:r>
      <w:r w:rsidRPr="00E8607F">
        <w:rPr>
          <w:lang w:val="el-GR"/>
        </w:rPr>
        <w:t xml:space="preserve"> σε πολλαπλά ιδιωτικά και/ή δημόσια περιβάλλοντα </w:t>
      </w:r>
      <w:r w:rsidRPr="00E8607F">
        <w:t>cloud</w:t>
      </w:r>
      <w:r w:rsidRPr="00E8607F">
        <w:rPr>
          <w:lang w:val="el-GR"/>
        </w:rPr>
        <w:t xml:space="preserve">. Για παράδειγμα, τα </w:t>
      </w:r>
      <w:r w:rsidRPr="00E8607F">
        <w:t>microservices</w:t>
      </w:r>
      <w:r w:rsidRPr="00E8607F">
        <w:rPr>
          <w:lang w:val="el-GR"/>
        </w:rPr>
        <w:t xml:space="preserve"> που σχετίζονται με συναλλαγές πιστωτικών καρτών και με τη διαχείριση του βιβλίου διευθύνσεων των χρηστών είναι πιθανότερο να αναπτυχθούν σε ένα ασφαλές ιδιωτικό </w:t>
      </w:r>
      <w:r w:rsidRPr="00E8607F">
        <w:t>data</w:t>
      </w:r>
      <w:r w:rsidRPr="00E8607F">
        <w:rPr>
          <w:lang w:val="el-GR"/>
        </w:rPr>
        <w:t xml:space="preserve"> </w:t>
      </w:r>
      <w:r w:rsidRPr="00E8607F">
        <w:t>center</w:t>
      </w:r>
      <w:r w:rsidRPr="00E8607F">
        <w:rPr>
          <w:lang w:val="el-GR"/>
        </w:rPr>
        <w:t xml:space="preserve">. Αντίθετα, τα </w:t>
      </w:r>
      <w:r w:rsidRPr="00E8607F">
        <w:t>microservices</w:t>
      </w:r>
      <w:r w:rsidRPr="00E8607F">
        <w:rPr>
          <w:lang w:val="el-GR"/>
        </w:rPr>
        <w:t xml:space="preserve"> που σχετίζονται με το τρέχον απόθεμα βιβλίων είναι πιθανότερο να αναπτυχθούν σε ένα δημόσιο </w:t>
      </w:r>
      <w:r w:rsidRPr="00E8607F">
        <w:t>data</w:t>
      </w:r>
      <w:r w:rsidRPr="00E8607F">
        <w:rPr>
          <w:lang w:val="el-GR"/>
        </w:rPr>
        <w:t xml:space="preserve"> </w:t>
      </w:r>
      <w:r w:rsidRPr="00E8607F">
        <w:t>center</w:t>
      </w:r>
      <w:r w:rsidRPr="00E8607F">
        <w:rPr>
          <w:lang w:val="el-GR"/>
        </w:rPr>
        <w:t xml:space="preserve">. Κατά συνέπεια, τα </w:t>
      </w:r>
      <w:r w:rsidRPr="00E8607F">
        <w:t>database</w:t>
      </w:r>
      <w:r w:rsidRPr="00E8607F">
        <w:rPr>
          <w:lang w:val="el-GR"/>
        </w:rPr>
        <w:t xml:space="preserve"> </w:t>
      </w:r>
      <w:r w:rsidRPr="00E8607F">
        <w:t>microservices</w:t>
      </w:r>
      <w:r w:rsidRPr="00E8607F">
        <w:rPr>
          <w:lang w:val="el-GR"/>
        </w:rPr>
        <w:t xml:space="preserve"> που απαιτούνται για την παροχή δεδομένων στα παραπάνω </w:t>
      </w:r>
      <w:r w:rsidRPr="00E8607F">
        <w:t>microservices</w:t>
      </w:r>
      <w:r w:rsidRPr="00E8607F">
        <w:rPr>
          <w:lang w:val="el-GR"/>
        </w:rPr>
        <w:t xml:space="preserve"> (βιβλίο διευθύνσεων, απόθεμα κ.λπ.) θα πρέπει επίσης να διανεμηθούν σε δημόσια και ιδιωτικά </w:t>
      </w:r>
      <w:r w:rsidRPr="00E8607F">
        <w:t>data</w:t>
      </w:r>
      <w:r w:rsidRPr="00E8607F">
        <w:rPr>
          <w:lang w:val="el-GR"/>
        </w:rPr>
        <w:t xml:space="preserve"> </w:t>
      </w:r>
      <w:r w:rsidRPr="00E8607F">
        <w:t>centers</w:t>
      </w:r>
      <w:r w:rsidRPr="00E8607F">
        <w:rPr>
          <w:lang w:val="el-GR"/>
        </w:rPr>
        <w:t xml:space="preserve">. Αν και μια τέτοια μεγάλης κλίμακας κατανομή των </w:t>
      </w:r>
      <w:r w:rsidRPr="00E8607F">
        <w:t>microservices</w:t>
      </w:r>
      <w:r w:rsidRPr="00E8607F">
        <w:rPr>
          <w:lang w:val="el-GR"/>
        </w:rPr>
        <w:t xml:space="preserve"> οδηγεί σε βελτιωμένη ασφάλεια και </w:t>
      </w:r>
      <w:proofErr w:type="spellStart"/>
      <w:r w:rsidRPr="00E8607F">
        <w:rPr>
          <w:lang w:val="el-GR"/>
        </w:rPr>
        <w:t>ιδιωτικότητα</w:t>
      </w:r>
      <w:proofErr w:type="spellEnd"/>
      <w:r w:rsidRPr="00E8607F">
        <w:rPr>
          <w:lang w:val="el-GR"/>
        </w:rPr>
        <w:t>, περιπλέκει τη συνεχή διαχείριση και παρακολούθηση της απόδοσης, όπως θα συζητηθεί στη συνέχεια.</w:t>
      </w:r>
    </w:p>
    <w:p w14:paraId="6B31D6C5" w14:textId="77777777" w:rsidR="00E8607F" w:rsidRPr="00E8607F" w:rsidRDefault="00E8607F" w:rsidP="00E8607F">
      <w:pPr>
        <w:rPr>
          <w:lang w:val="el-GR"/>
        </w:rPr>
      </w:pPr>
      <w:proofErr w:type="gramStart"/>
      <w:r w:rsidRPr="00E8607F">
        <w:lastRenderedPageBreak/>
        <w:t></w:t>
      </w:r>
      <w:r w:rsidRPr="00E8607F">
        <w:rPr>
          <w:lang w:val="el-GR"/>
        </w:rPr>
        <w:t xml:space="preserve">  Το</w:t>
      </w:r>
      <w:proofErr w:type="gramEnd"/>
      <w:r w:rsidRPr="00E8607F">
        <w:rPr>
          <w:lang w:val="el-GR"/>
        </w:rPr>
        <w:t xml:space="preserve"> περιβάλλον ανάπτυξης των </w:t>
      </w:r>
      <w:r w:rsidRPr="00E8607F">
        <w:t>microservices</w:t>
      </w:r>
      <w:r w:rsidRPr="00E8607F">
        <w:rPr>
          <w:lang w:val="el-GR"/>
        </w:rPr>
        <w:t xml:space="preserve"> σε </w:t>
      </w:r>
      <w:r w:rsidRPr="00E8607F">
        <w:t>multi</w:t>
      </w:r>
      <w:r w:rsidRPr="00E8607F">
        <w:rPr>
          <w:lang w:val="el-GR"/>
        </w:rPr>
        <w:t>-</w:t>
      </w:r>
      <w:r w:rsidRPr="00E8607F">
        <w:t>cloud</w:t>
      </w:r>
      <w:r w:rsidRPr="00E8607F">
        <w:rPr>
          <w:lang w:val="el-GR"/>
        </w:rPr>
        <w:t xml:space="preserve"> περιβάλλοντα είναι ιδιαίτερα πολύπλοκο, καθώς υπάρχουν πολυάριθμα στοιχεία που εκτελούνται σε ετερογενή περιβάλλοντα (</w:t>
      </w:r>
      <w:r w:rsidRPr="00E8607F">
        <w:t>VMs</w:t>
      </w:r>
      <w:r w:rsidRPr="00E8607F">
        <w:rPr>
          <w:lang w:val="el-GR"/>
        </w:rPr>
        <w:t>/</w:t>
      </w:r>
      <w:r w:rsidRPr="00E8607F">
        <w:t>containers</w:t>
      </w:r>
      <w:r w:rsidRPr="00E8607F">
        <w:rPr>
          <w:lang w:val="el-GR"/>
        </w:rPr>
        <w:t xml:space="preserve">) και επικοινωνούν συνεχώς μεταξύ τους χρησιμοποιώντας </w:t>
      </w:r>
      <w:r w:rsidRPr="00E8607F">
        <w:t>APIs</w:t>
      </w:r>
      <w:r w:rsidRPr="00E8607F">
        <w:rPr>
          <w:lang w:val="el-GR"/>
        </w:rPr>
        <w:t xml:space="preserve"> που βασίζονται σε </w:t>
      </w:r>
      <w:r w:rsidRPr="00E8607F">
        <w:t>REST</w:t>
      </w:r>
      <w:r w:rsidRPr="00E8607F">
        <w:rPr>
          <w:lang w:val="el-GR"/>
        </w:rPr>
        <w:t xml:space="preserve"> ή όχι. Επιπλέον, η απόδοση τέτοιων εφαρμογών βασισμένων σε </w:t>
      </w:r>
      <w:r w:rsidRPr="00E8607F">
        <w:t>microservices</w:t>
      </w:r>
      <w:r w:rsidRPr="00E8607F">
        <w:rPr>
          <w:lang w:val="el-GR"/>
        </w:rPr>
        <w:t xml:space="preserve">, όταν αναπτύσσονται σε </w:t>
      </w:r>
      <w:r w:rsidRPr="00E8607F">
        <w:t>multi</w:t>
      </w:r>
      <w:r w:rsidRPr="00E8607F">
        <w:rPr>
          <w:lang w:val="el-GR"/>
        </w:rPr>
        <w:t>-</w:t>
      </w:r>
      <w:r w:rsidRPr="00E8607F">
        <w:t>cloud</w:t>
      </w:r>
      <w:r w:rsidRPr="00E8607F">
        <w:rPr>
          <w:lang w:val="el-GR"/>
        </w:rPr>
        <w:t xml:space="preserve"> περιβάλλοντα, μπορεί να ποικίλει σημαντικά λόγω της ετερογένειας, όπως για παράδειγμα οι διαφορετικοί τύποι </w:t>
      </w:r>
      <w:r w:rsidRPr="00E8607F">
        <w:t>microservices</w:t>
      </w:r>
      <w:r w:rsidRPr="00E8607F">
        <w:rPr>
          <w:lang w:val="el-GR"/>
        </w:rPr>
        <w:t xml:space="preserve"> (π.χ. </w:t>
      </w:r>
      <w:r w:rsidRPr="00E8607F">
        <w:t>CPU</w:t>
      </w:r>
      <w:r w:rsidRPr="00E8607F">
        <w:rPr>
          <w:lang w:val="el-GR"/>
        </w:rPr>
        <w:t>-</w:t>
      </w:r>
      <w:r w:rsidRPr="00E8607F">
        <w:t>intensive</w:t>
      </w:r>
      <w:r w:rsidRPr="00E8607F">
        <w:rPr>
          <w:lang w:val="el-GR"/>
        </w:rPr>
        <w:t xml:space="preserve">, </w:t>
      </w:r>
      <w:r w:rsidRPr="00E8607F">
        <w:t>I</w:t>
      </w:r>
      <w:r w:rsidRPr="00E8607F">
        <w:rPr>
          <w:lang w:val="el-GR"/>
        </w:rPr>
        <w:t>/</w:t>
      </w:r>
      <w:r w:rsidRPr="00E8607F">
        <w:t>O</w:t>
      </w:r>
      <w:r w:rsidRPr="00E8607F">
        <w:rPr>
          <w:lang w:val="el-GR"/>
        </w:rPr>
        <w:t>-</w:t>
      </w:r>
      <w:r w:rsidRPr="00E8607F">
        <w:t>intensive</w:t>
      </w:r>
      <w:r w:rsidRPr="00E8607F">
        <w:rPr>
          <w:lang w:val="el-GR"/>
        </w:rPr>
        <w:t xml:space="preserve">, </w:t>
      </w:r>
      <w:r w:rsidRPr="00E8607F">
        <w:t>memory</w:t>
      </w:r>
      <w:r w:rsidRPr="00E8607F">
        <w:rPr>
          <w:lang w:val="el-GR"/>
        </w:rPr>
        <w:t>-</w:t>
      </w:r>
      <w:r w:rsidRPr="00E8607F">
        <w:t>intensive</w:t>
      </w:r>
      <w:r w:rsidRPr="00E8607F">
        <w:rPr>
          <w:lang w:val="el-GR"/>
        </w:rPr>
        <w:t xml:space="preserve">) και οι παρεμβολές που προκαλούνται από άλλα ανταγωνιστικά </w:t>
      </w:r>
      <w:r w:rsidRPr="00E8607F">
        <w:t>microservices</w:t>
      </w:r>
      <w:r w:rsidRPr="00E8607F">
        <w:rPr>
          <w:lang w:val="el-GR"/>
        </w:rPr>
        <w:t xml:space="preserve"> [9]</w:t>
      </w:r>
      <w:proofErr w:type="gramStart"/>
      <w:r w:rsidRPr="00E8607F">
        <w:rPr>
          <w:lang w:val="el-GR"/>
        </w:rPr>
        <w:t>–[</w:t>
      </w:r>
      <w:proofErr w:type="gramEnd"/>
      <w:r w:rsidRPr="00E8607F">
        <w:rPr>
          <w:lang w:val="el-GR"/>
        </w:rPr>
        <w:t>14].</w:t>
      </w:r>
    </w:p>
    <w:p w14:paraId="720940B2" w14:textId="77777777" w:rsidR="00E8607F" w:rsidRPr="00E8607F" w:rsidRDefault="00E8607F" w:rsidP="00E8607F">
      <w:pPr>
        <w:rPr>
          <w:lang w:val="el-GR"/>
        </w:rPr>
      </w:pPr>
      <w:proofErr w:type="gramStart"/>
      <w:r w:rsidRPr="00E8607F">
        <w:t></w:t>
      </w:r>
      <w:r w:rsidRPr="00E8607F">
        <w:rPr>
          <w:lang w:val="el-GR"/>
        </w:rPr>
        <w:t xml:space="preserve">  Καθώς</w:t>
      </w:r>
      <w:proofErr w:type="gramEnd"/>
      <w:r w:rsidRPr="00E8607F">
        <w:rPr>
          <w:lang w:val="el-GR"/>
        </w:rPr>
        <w:t xml:space="preserve"> διαφορετικά περιβάλλοντα </w:t>
      </w:r>
      <w:proofErr w:type="spellStart"/>
      <w:r w:rsidRPr="00E8607F">
        <w:rPr>
          <w:lang w:val="el-GR"/>
        </w:rPr>
        <w:t>εικονικοποίησης</w:t>
      </w:r>
      <w:proofErr w:type="spellEnd"/>
      <w:r w:rsidRPr="00E8607F">
        <w:rPr>
          <w:lang w:val="el-GR"/>
        </w:rPr>
        <w:t xml:space="preserve"> εφαρμόζουν διαφορετικούς τρόπους κατανομής περιορισμών πόρων στα </w:t>
      </w:r>
      <w:r w:rsidRPr="00E8607F">
        <w:t>microservices</w:t>
      </w:r>
      <w:r w:rsidRPr="00E8607F">
        <w:rPr>
          <w:lang w:val="el-GR"/>
        </w:rPr>
        <w:t xml:space="preserve">, αυτό περιπλέκει το πρόβλημα της παρακολούθησης απόδοσης. Σε αντίθεση με μια </w:t>
      </w:r>
      <w:r w:rsidRPr="00E8607F">
        <w:t>Virtual</w:t>
      </w:r>
      <w:r w:rsidRPr="00E8607F">
        <w:rPr>
          <w:lang w:val="el-GR"/>
        </w:rPr>
        <w:t xml:space="preserve"> </w:t>
      </w:r>
      <w:r w:rsidRPr="00E8607F">
        <w:t>Machine</w:t>
      </w:r>
      <w:r w:rsidRPr="00E8607F">
        <w:rPr>
          <w:lang w:val="el-GR"/>
        </w:rPr>
        <w:t xml:space="preserve"> (</w:t>
      </w:r>
      <w:r w:rsidRPr="00E8607F">
        <w:t>VM</w:t>
      </w:r>
      <w:r w:rsidRPr="00E8607F">
        <w:rPr>
          <w:lang w:val="el-GR"/>
        </w:rPr>
        <w:t xml:space="preserve">) που βασίζεται σε </w:t>
      </w:r>
      <w:r w:rsidRPr="00E8607F">
        <w:t>hypervisor</w:t>
      </w:r>
      <w:r w:rsidRPr="00E8607F">
        <w:rPr>
          <w:lang w:val="el-GR"/>
        </w:rPr>
        <w:t xml:space="preserve"> και διαθέτει δικό της </w:t>
      </w:r>
      <w:r w:rsidRPr="00E8607F">
        <w:t>guest</w:t>
      </w:r>
      <w:r w:rsidRPr="00E8607F">
        <w:rPr>
          <w:lang w:val="el-GR"/>
        </w:rPr>
        <w:t xml:space="preserve"> λειτουργικό σύστημα, η κατανομή πόρων για τα </w:t>
      </w:r>
      <w:r w:rsidRPr="00E8607F">
        <w:t>containerized</w:t>
      </w:r>
      <w:r w:rsidRPr="00E8607F">
        <w:rPr>
          <w:lang w:val="el-GR"/>
        </w:rPr>
        <w:t xml:space="preserve"> </w:t>
      </w:r>
      <w:r w:rsidRPr="00E8607F">
        <w:t>microservices</w:t>
      </w:r>
      <w:r w:rsidRPr="00E8607F">
        <w:rPr>
          <w:lang w:val="el-GR"/>
        </w:rPr>
        <w:t xml:space="preserve"> ορίζεται με όρους </w:t>
      </w:r>
      <w:r w:rsidRPr="00E8607F">
        <w:t>namespace</w:t>
      </w:r>
      <w:r w:rsidRPr="00E8607F">
        <w:rPr>
          <w:lang w:val="el-GR"/>
        </w:rPr>
        <w:t xml:space="preserve"> και </w:t>
      </w:r>
      <w:proofErr w:type="spellStart"/>
      <w:r w:rsidRPr="00E8607F">
        <w:t>cgroups</w:t>
      </w:r>
      <w:proofErr w:type="spellEnd"/>
      <w:r w:rsidRPr="00E8607F">
        <w:rPr>
          <w:lang w:val="el-GR"/>
        </w:rPr>
        <w:t xml:space="preserve"> που μοιράζονται το λειτουργικό σύστημα του </w:t>
      </w:r>
      <w:r w:rsidRPr="00E8607F">
        <w:t>host</w:t>
      </w:r>
      <w:r w:rsidRPr="00E8607F">
        <w:rPr>
          <w:lang w:val="el-GR"/>
        </w:rPr>
        <w:t xml:space="preserve"> με άλλα </w:t>
      </w:r>
      <w:r w:rsidRPr="00E8607F">
        <w:t>containers</w:t>
      </w:r>
      <w:r w:rsidRPr="00E8607F">
        <w:rPr>
          <w:lang w:val="el-GR"/>
        </w:rPr>
        <w:t xml:space="preserve">. Επιπλέον, οι περιορισμοί πόρων στα </w:t>
      </w:r>
      <w:r w:rsidRPr="00E8607F">
        <w:t>containers</w:t>
      </w:r>
      <w:r w:rsidRPr="00E8607F">
        <w:rPr>
          <w:lang w:val="el-GR"/>
        </w:rPr>
        <w:t xml:space="preserve"> μπορεί να είναι είτε «σκληροί» (</w:t>
      </w:r>
      <w:r w:rsidRPr="00E8607F">
        <w:t>hard</w:t>
      </w:r>
      <w:r w:rsidRPr="00E8607F">
        <w:rPr>
          <w:lang w:val="el-GR"/>
        </w:rPr>
        <w:t>) είτε «μαλακοί» (</w:t>
      </w:r>
      <w:r w:rsidRPr="00E8607F">
        <w:t>soft</w:t>
      </w:r>
      <w:r w:rsidRPr="00E8607F">
        <w:rPr>
          <w:lang w:val="el-GR"/>
        </w:rPr>
        <w:t xml:space="preserve">), σε αντίθεση με τα </w:t>
      </w:r>
      <w:r w:rsidRPr="00E8607F">
        <w:t>VMs</w:t>
      </w:r>
      <w:r w:rsidRPr="00E8607F">
        <w:rPr>
          <w:lang w:val="el-GR"/>
        </w:rPr>
        <w:t xml:space="preserve"> όπου είναι πάντα σκληροί (</w:t>
      </w:r>
      <w:r w:rsidRPr="00E8607F">
        <w:t>hard</w:t>
      </w:r>
      <w:r w:rsidRPr="00E8607F">
        <w:rPr>
          <w:lang w:val="el-GR"/>
        </w:rPr>
        <w:t xml:space="preserve">). Ένας «μαλακός» περιορισμός επιτρέπει στα </w:t>
      </w:r>
      <w:r w:rsidRPr="00E8607F">
        <w:t>containers</w:t>
      </w:r>
      <w:r w:rsidRPr="00E8607F">
        <w:rPr>
          <w:lang w:val="el-GR"/>
        </w:rPr>
        <w:t xml:space="preserve"> να ξεπεράσουν προσωρινά το εκχωρημένο όριο πόρων, δημιουργώντας περισσότερες πιθανότητες παρεμβολών [15], [16].</w:t>
      </w:r>
    </w:p>
    <w:p w14:paraId="6166D43C" w14:textId="77777777" w:rsidR="00E8607F" w:rsidRPr="00E8607F" w:rsidRDefault="00E8607F" w:rsidP="00E8607F">
      <w:pPr>
        <w:rPr>
          <w:lang w:val="el-GR"/>
        </w:rPr>
      </w:pPr>
    </w:p>
    <w:p w14:paraId="578662FB" w14:textId="77777777" w:rsidR="00410452" w:rsidRPr="00E8607F" w:rsidRDefault="00000000">
      <w:pPr>
        <w:pStyle w:val="Heading1"/>
        <w:rPr>
          <w:lang w:val="el-GR"/>
        </w:rPr>
      </w:pPr>
      <w:r>
        <w:t>II</w:t>
      </w:r>
      <w:r w:rsidRPr="00E8607F">
        <w:rPr>
          <w:lang w:val="el-GR"/>
        </w:rPr>
        <w:t xml:space="preserve">. </w:t>
      </w:r>
      <w:r>
        <w:t>RELATED</w:t>
      </w:r>
      <w:r w:rsidRPr="00E8607F">
        <w:rPr>
          <w:lang w:val="el-GR"/>
        </w:rPr>
        <w:t xml:space="preserve"> </w:t>
      </w:r>
      <w:r>
        <w:t>WORK</w:t>
      </w:r>
    </w:p>
    <w:p w14:paraId="59902361" w14:textId="77777777" w:rsidR="00410452" w:rsidRDefault="00000000">
      <w:pPr>
        <w:rPr>
          <w:lang w:val="el-GR"/>
        </w:rPr>
      </w:pPr>
      <w:r>
        <w:t>English (Original): Docker provides inbuilt monitoring tool docker stats...</w:t>
      </w:r>
    </w:p>
    <w:p w14:paraId="6BA9DC8D" w14:textId="046DE27F" w:rsidR="00E8607F" w:rsidRDefault="00E8607F">
      <w:pPr>
        <w:rPr>
          <w:lang w:val="el-GR"/>
        </w:rPr>
      </w:pPr>
      <w:r w:rsidRPr="00E8607F">
        <w:rPr>
          <w:lang w:val="el-GR"/>
        </w:rPr>
        <w:t xml:space="preserve">Το </w:t>
      </w:r>
      <w:r w:rsidRPr="00E8607F">
        <w:t>Docker</w:t>
      </w:r>
      <w:r w:rsidRPr="00E8607F">
        <w:rPr>
          <w:lang w:val="el-GR"/>
        </w:rPr>
        <w:t xml:space="preserve"> [17] παρέχει το ενσωματωμένο εργαλείο παρακολούθησης </w:t>
      </w:r>
      <w:r w:rsidRPr="00E8607F">
        <w:rPr>
          <w:b/>
          <w:bCs/>
        </w:rPr>
        <w:t>docker</w:t>
      </w:r>
      <w:r w:rsidRPr="00E8607F">
        <w:rPr>
          <w:b/>
          <w:bCs/>
          <w:lang w:val="el-GR"/>
        </w:rPr>
        <w:t xml:space="preserve"> </w:t>
      </w:r>
      <w:r w:rsidRPr="00E8607F">
        <w:rPr>
          <w:b/>
          <w:bCs/>
        </w:rPr>
        <w:t>stats</w:t>
      </w:r>
      <w:r w:rsidRPr="00E8607F">
        <w:rPr>
          <w:lang w:val="el-GR"/>
        </w:rPr>
        <w:t xml:space="preserve">, για την εξέταση μετρικών κατανάλωσης πόρων των </w:t>
      </w:r>
      <w:r w:rsidRPr="00E8607F">
        <w:t>containers</w:t>
      </w:r>
      <w:r w:rsidRPr="00E8607F">
        <w:rPr>
          <w:lang w:val="el-GR"/>
        </w:rPr>
        <w:t xml:space="preserve"> που εκτελούνται. Οι μετρικές που προσφέρει το </w:t>
      </w:r>
      <w:r w:rsidRPr="00E8607F">
        <w:t>docker</w:t>
      </w:r>
      <w:r w:rsidRPr="00E8607F">
        <w:rPr>
          <w:lang w:val="el-GR"/>
        </w:rPr>
        <w:t xml:space="preserve"> </w:t>
      </w:r>
      <w:r w:rsidRPr="00E8607F">
        <w:t>stats</w:t>
      </w:r>
      <w:r w:rsidRPr="00E8607F">
        <w:rPr>
          <w:lang w:val="el-GR"/>
        </w:rPr>
        <w:t xml:space="preserve"> είναι βασικές: χρήση </w:t>
      </w:r>
      <w:r w:rsidRPr="00E8607F">
        <w:t>CPU</w:t>
      </w:r>
      <w:r w:rsidRPr="00E8607F">
        <w:rPr>
          <w:lang w:val="el-GR"/>
        </w:rPr>
        <w:t xml:space="preserve">, μνήμης, </w:t>
      </w:r>
      <w:r w:rsidRPr="00E8607F">
        <w:t>block</w:t>
      </w:r>
      <w:r w:rsidRPr="00E8607F">
        <w:rPr>
          <w:lang w:val="el-GR"/>
        </w:rPr>
        <w:t xml:space="preserve"> </w:t>
      </w:r>
      <w:r w:rsidRPr="00E8607F">
        <w:t>I</w:t>
      </w:r>
      <w:r w:rsidRPr="00E8607F">
        <w:rPr>
          <w:lang w:val="el-GR"/>
        </w:rPr>
        <w:t>/</w:t>
      </w:r>
      <w:r w:rsidRPr="00E8607F">
        <w:t>O</w:t>
      </w:r>
      <w:r w:rsidRPr="00E8607F">
        <w:rPr>
          <w:lang w:val="el-GR"/>
        </w:rPr>
        <w:t xml:space="preserve"> και παραμέτρων δικτύου. Το </w:t>
      </w:r>
      <w:r w:rsidRPr="00E8607F">
        <w:t>docker</w:t>
      </w:r>
      <w:r w:rsidRPr="00E8607F">
        <w:rPr>
          <w:lang w:val="el-GR"/>
        </w:rPr>
        <w:t xml:space="preserve"> </w:t>
      </w:r>
      <w:r w:rsidRPr="00E8607F">
        <w:t>stats</w:t>
      </w:r>
      <w:r w:rsidRPr="00E8607F">
        <w:rPr>
          <w:lang w:val="el-GR"/>
        </w:rPr>
        <w:t xml:space="preserve"> καταγράφει τη συνολική απόδοση του </w:t>
      </w:r>
      <w:r w:rsidRPr="00E8607F">
        <w:t>container</w:t>
      </w:r>
      <w:r w:rsidRPr="00E8607F">
        <w:rPr>
          <w:lang w:val="el-GR"/>
        </w:rPr>
        <w:t xml:space="preserve">· ωστόσο, όταν μέσα σε ένα </w:t>
      </w:r>
      <w:r w:rsidRPr="00E8607F">
        <w:t>container</w:t>
      </w:r>
      <w:r w:rsidRPr="00E8607F">
        <w:rPr>
          <w:lang w:val="el-GR"/>
        </w:rPr>
        <w:t xml:space="preserve"> έχουν αναπτυχθεί πολλαπλά </w:t>
      </w:r>
      <w:r w:rsidRPr="00E8607F">
        <w:t>microservices</w:t>
      </w:r>
      <w:r w:rsidRPr="00E8607F">
        <w:rPr>
          <w:lang w:val="el-GR"/>
        </w:rPr>
        <w:t xml:space="preserve">, αυτό μπορεί να οδηγήσει σε υποβάθμιση απόδοσης που δεν μπορεί να καταγραφεί. Ένα εργαλείο ανοιχτού κώδικα, το </w:t>
      </w:r>
      <w:proofErr w:type="spellStart"/>
      <w:r w:rsidRPr="00E8607F">
        <w:rPr>
          <w:b/>
          <w:bCs/>
        </w:rPr>
        <w:t>cAdvisor</w:t>
      </w:r>
      <w:proofErr w:type="spellEnd"/>
      <w:r w:rsidRPr="00E8607F">
        <w:rPr>
          <w:lang w:val="el-GR"/>
        </w:rPr>
        <w:t xml:space="preserve"> [18], επίσης παρακολουθεί την απόδοση των </w:t>
      </w:r>
      <w:r w:rsidRPr="00E8607F">
        <w:t>containers</w:t>
      </w:r>
      <w:r w:rsidRPr="00E8607F">
        <w:rPr>
          <w:lang w:val="el-GR"/>
        </w:rPr>
        <w:t xml:space="preserve"> παρέχοντας διαφορετικές παραμέτρους συστήματος. Παρ’ όλα αυτά, απαιτείται η εκτέλεση ενός επιπλέον </w:t>
      </w:r>
      <w:r w:rsidRPr="00E8607F">
        <w:t>container</w:t>
      </w:r>
      <w:r w:rsidRPr="00E8607F">
        <w:rPr>
          <w:lang w:val="el-GR"/>
        </w:rPr>
        <w:t xml:space="preserve"> για κάθε στοιχείο του </w:t>
      </w:r>
      <w:r w:rsidRPr="00E8607F">
        <w:t>application</w:t>
      </w:r>
      <w:r w:rsidRPr="00E8607F">
        <w:rPr>
          <w:lang w:val="el-GR"/>
        </w:rPr>
        <w:t xml:space="preserve"> </w:t>
      </w:r>
      <w:r w:rsidRPr="00E8607F">
        <w:t>stack</w:t>
      </w:r>
      <w:r w:rsidRPr="00E8607F">
        <w:rPr>
          <w:lang w:val="el-GR"/>
        </w:rPr>
        <w:t xml:space="preserve"> που εκτελείται σε ένα κατανεμημένο </w:t>
      </w:r>
      <w:r w:rsidRPr="00E8607F">
        <w:t>cloud</w:t>
      </w:r>
      <w:r w:rsidRPr="00E8607F">
        <w:rPr>
          <w:lang w:val="el-GR"/>
        </w:rPr>
        <w:t xml:space="preserve"> περιβάλλον, κάτι που καταναλώνει πρόσθετους πόρους συστήματος.</w:t>
      </w:r>
    </w:p>
    <w:p w14:paraId="22C8A084" w14:textId="119442F7" w:rsidR="00E8607F" w:rsidRDefault="00E8607F">
      <w:pPr>
        <w:rPr>
          <w:lang w:val="el-GR"/>
        </w:rPr>
      </w:pPr>
      <w:r w:rsidRPr="00E8607F">
        <w:rPr>
          <w:lang w:val="el-GR"/>
        </w:rPr>
        <w:t xml:space="preserve">Υπάρχουν επίσης </w:t>
      </w:r>
      <w:r w:rsidRPr="00E8607F">
        <w:t>monitoring</w:t>
      </w:r>
      <w:r w:rsidRPr="00E8607F">
        <w:rPr>
          <w:lang w:val="el-GR"/>
        </w:rPr>
        <w:t xml:space="preserve"> </w:t>
      </w:r>
      <w:r w:rsidRPr="00E8607F">
        <w:t>frameworks</w:t>
      </w:r>
      <w:r w:rsidRPr="00E8607F">
        <w:rPr>
          <w:lang w:val="el-GR"/>
        </w:rPr>
        <w:t xml:space="preserve"> που είναι ειδικά για συγκεκριμένα </w:t>
      </w:r>
      <w:r w:rsidRPr="00E8607F">
        <w:t>cloud</w:t>
      </w:r>
      <w:r w:rsidRPr="00E8607F">
        <w:rPr>
          <w:lang w:val="el-GR"/>
        </w:rPr>
        <w:t xml:space="preserve">, όπως το </w:t>
      </w:r>
      <w:r w:rsidRPr="00E8607F">
        <w:rPr>
          <w:b/>
          <w:bCs/>
        </w:rPr>
        <w:t>Amazon</w:t>
      </w:r>
      <w:r w:rsidRPr="00E8607F">
        <w:rPr>
          <w:b/>
          <w:bCs/>
          <w:lang w:val="el-GR"/>
        </w:rPr>
        <w:t xml:space="preserve"> </w:t>
      </w:r>
      <w:r w:rsidRPr="00E8607F">
        <w:rPr>
          <w:b/>
          <w:bCs/>
        </w:rPr>
        <w:t>CloudWatch</w:t>
      </w:r>
      <w:r w:rsidRPr="00E8607F">
        <w:rPr>
          <w:lang w:val="el-GR"/>
        </w:rPr>
        <w:t xml:space="preserve"> [20] και το </w:t>
      </w:r>
      <w:r w:rsidRPr="00E8607F">
        <w:rPr>
          <w:b/>
          <w:bCs/>
        </w:rPr>
        <w:t>Azure</w:t>
      </w:r>
      <w:r w:rsidRPr="00E8607F">
        <w:rPr>
          <w:b/>
          <w:bCs/>
          <w:lang w:val="el-GR"/>
        </w:rPr>
        <w:t xml:space="preserve"> </w:t>
      </w:r>
      <w:r w:rsidRPr="00E8607F">
        <w:rPr>
          <w:b/>
          <w:bCs/>
        </w:rPr>
        <w:t>Monitor</w:t>
      </w:r>
      <w:r w:rsidRPr="00E8607F">
        <w:rPr>
          <w:lang w:val="el-GR"/>
        </w:rPr>
        <w:t xml:space="preserve"> [22]. Αυτά τα </w:t>
      </w:r>
      <w:r w:rsidRPr="00E8607F">
        <w:t>frameworks</w:t>
      </w:r>
      <w:r w:rsidRPr="00E8607F">
        <w:rPr>
          <w:lang w:val="el-GR"/>
        </w:rPr>
        <w:t xml:space="preserve"> είναι </w:t>
      </w:r>
      <w:proofErr w:type="spellStart"/>
      <w:r w:rsidRPr="00E8607F">
        <w:rPr>
          <w:lang w:val="el-GR"/>
        </w:rPr>
        <w:t>πλατφορμο</w:t>
      </w:r>
      <w:proofErr w:type="spellEnd"/>
      <w:r w:rsidRPr="00E8607F">
        <w:rPr>
          <w:lang w:val="el-GR"/>
        </w:rPr>
        <w:t xml:space="preserve">-ειδικά και μπορούν να παρακολουθούν μόνο την αντίστοιχη πλατφόρμα· για παράδειγμα, το </w:t>
      </w:r>
      <w:r w:rsidRPr="00E8607F">
        <w:t>Amazon</w:t>
      </w:r>
      <w:r w:rsidRPr="00E8607F">
        <w:rPr>
          <w:lang w:val="el-GR"/>
        </w:rPr>
        <w:t xml:space="preserve"> </w:t>
      </w:r>
      <w:r w:rsidRPr="00E8607F">
        <w:t>CloudWatch</w:t>
      </w:r>
      <w:r w:rsidRPr="00E8607F">
        <w:rPr>
          <w:lang w:val="el-GR"/>
        </w:rPr>
        <w:t xml:space="preserve"> μπορεί να παρακολουθεί μόνο </w:t>
      </w:r>
      <w:r w:rsidRPr="00E8607F">
        <w:t>hosts</w:t>
      </w:r>
      <w:r w:rsidRPr="00E8607F">
        <w:rPr>
          <w:lang w:val="el-GR"/>
        </w:rPr>
        <w:t xml:space="preserve"> που εκτελούνται σε περιβάλλον </w:t>
      </w:r>
      <w:r w:rsidRPr="00E8607F">
        <w:t>Amazon</w:t>
      </w:r>
      <w:r w:rsidRPr="00E8607F">
        <w:rPr>
          <w:lang w:val="el-GR"/>
        </w:rPr>
        <w:t xml:space="preserve"> και όχι σε </w:t>
      </w:r>
      <w:r w:rsidRPr="00E8607F">
        <w:t>Azure</w:t>
      </w:r>
      <w:r w:rsidRPr="00E8607F">
        <w:rPr>
          <w:lang w:val="el-GR"/>
        </w:rPr>
        <w:t xml:space="preserve">. Κάποια άλλα εμπορικά </w:t>
      </w:r>
      <w:r w:rsidRPr="00E8607F">
        <w:t>frameworks</w:t>
      </w:r>
      <w:r w:rsidRPr="00E8607F">
        <w:rPr>
          <w:lang w:val="el-GR"/>
        </w:rPr>
        <w:t xml:space="preserve">, όπως το </w:t>
      </w:r>
      <w:proofErr w:type="spellStart"/>
      <w:r w:rsidRPr="00E8607F">
        <w:rPr>
          <w:b/>
          <w:bCs/>
        </w:rPr>
        <w:t>DataDog</w:t>
      </w:r>
      <w:proofErr w:type="spellEnd"/>
      <w:r w:rsidRPr="00E8607F">
        <w:rPr>
          <w:lang w:val="el-GR"/>
        </w:rPr>
        <w:t xml:space="preserve"> [19] και το </w:t>
      </w:r>
      <w:r w:rsidRPr="00E8607F">
        <w:rPr>
          <w:b/>
          <w:bCs/>
        </w:rPr>
        <w:t>Prometheus</w:t>
      </w:r>
      <w:r w:rsidRPr="00E8607F">
        <w:rPr>
          <w:lang w:val="el-GR"/>
        </w:rPr>
        <w:t xml:space="preserve"> [23], είναι ανεξάρτητα από τον </w:t>
      </w:r>
      <w:proofErr w:type="spellStart"/>
      <w:r w:rsidRPr="00E8607F">
        <w:rPr>
          <w:lang w:val="el-GR"/>
        </w:rPr>
        <w:t>πάροχο</w:t>
      </w:r>
      <w:proofErr w:type="spellEnd"/>
      <w:r w:rsidRPr="00E8607F">
        <w:rPr>
          <w:lang w:val="el-GR"/>
        </w:rPr>
        <w:t xml:space="preserve"> (</w:t>
      </w:r>
      <w:r w:rsidRPr="00E8607F">
        <w:t>cloud</w:t>
      </w:r>
      <w:r w:rsidRPr="00E8607F">
        <w:rPr>
          <w:lang w:val="el-GR"/>
        </w:rPr>
        <w:t xml:space="preserve"> </w:t>
      </w:r>
      <w:r w:rsidRPr="00E8607F">
        <w:t>agnostic</w:t>
      </w:r>
      <w:r w:rsidRPr="00E8607F">
        <w:rPr>
          <w:lang w:val="el-GR"/>
        </w:rPr>
        <w:t xml:space="preserve">), αλλά παρέχουν περιορισμένη λειτουργικότητα. Το </w:t>
      </w:r>
      <w:proofErr w:type="spellStart"/>
      <w:r w:rsidRPr="00E8607F">
        <w:t>DataDog</w:t>
      </w:r>
      <w:proofErr w:type="spellEnd"/>
      <w:r w:rsidRPr="00E8607F">
        <w:rPr>
          <w:lang w:val="el-GR"/>
        </w:rPr>
        <w:t xml:space="preserve"> είναι ένα σύστημα βασισμένο σε </w:t>
      </w:r>
      <w:r w:rsidRPr="00E8607F">
        <w:t>agents</w:t>
      </w:r>
      <w:r w:rsidRPr="00E8607F">
        <w:rPr>
          <w:lang w:val="el-GR"/>
        </w:rPr>
        <w:t xml:space="preserve">, το οποίο στέλνει δεδομένα αποκλειστικά στον </w:t>
      </w:r>
      <w:proofErr w:type="spellStart"/>
      <w:r w:rsidRPr="00E8607F">
        <w:t>DataDog</w:t>
      </w:r>
      <w:proofErr w:type="spellEnd"/>
      <w:r w:rsidRPr="00E8607F">
        <w:rPr>
          <w:lang w:val="el-GR"/>
        </w:rPr>
        <w:t xml:space="preserve"> </w:t>
      </w:r>
      <w:r w:rsidRPr="00E8607F">
        <w:t>server</w:t>
      </w:r>
      <w:r w:rsidRPr="00E8607F">
        <w:rPr>
          <w:lang w:val="el-GR"/>
        </w:rPr>
        <w:t xml:space="preserve">, ενώ το </w:t>
      </w:r>
      <w:r w:rsidRPr="00E8607F">
        <w:lastRenderedPageBreak/>
        <w:t>Prometheus</w:t>
      </w:r>
      <w:r w:rsidRPr="00E8607F">
        <w:rPr>
          <w:lang w:val="el-GR"/>
        </w:rPr>
        <w:t xml:space="preserve"> αποθηκεύει τα αποτελέσματα σε μια βάση δεδομένων </w:t>
      </w:r>
      <w:proofErr w:type="spellStart"/>
      <w:r w:rsidRPr="00E8607F">
        <w:rPr>
          <w:lang w:val="el-GR"/>
        </w:rPr>
        <w:t>χρονοσειρών</w:t>
      </w:r>
      <w:proofErr w:type="spellEnd"/>
      <w:r w:rsidRPr="00E8607F">
        <w:rPr>
          <w:lang w:val="el-GR"/>
        </w:rPr>
        <w:t xml:space="preserve">. Και τα δύο υποστηρίζουν μόνο </w:t>
      </w:r>
      <w:r w:rsidRPr="00E8607F">
        <w:t>containers</w:t>
      </w:r>
      <w:r w:rsidRPr="00E8607F">
        <w:rPr>
          <w:lang w:val="el-GR"/>
        </w:rPr>
        <w:t xml:space="preserve">, και η υποστήριξη είναι περιορισμένη σε συγκεκριμένους </w:t>
      </w:r>
      <w:proofErr w:type="spellStart"/>
      <w:r w:rsidRPr="00E8607F">
        <w:rPr>
          <w:lang w:val="el-GR"/>
        </w:rPr>
        <w:t>παρόχους</w:t>
      </w:r>
      <w:proofErr w:type="spellEnd"/>
      <w:r w:rsidRPr="00E8607F">
        <w:rPr>
          <w:lang w:val="el-GR"/>
        </w:rPr>
        <w:t xml:space="preserve"> </w:t>
      </w:r>
      <w:r w:rsidRPr="00E8607F">
        <w:t>cloud</w:t>
      </w:r>
      <w:r w:rsidRPr="00E8607F">
        <w:rPr>
          <w:lang w:val="el-GR"/>
        </w:rPr>
        <w:t>.</w:t>
      </w:r>
    </w:p>
    <w:p w14:paraId="5B23484F" w14:textId="3FF64422" w:rsidR="00E8607F" w:rsidRDefault="00E8607F">
      <w:pPr>
        <w:rPr>
          <w:lang w:val="el-GR"/>
        </w:rPr>
      </w:pPr>
      <w:r w:rsidRPr="00E8607F">
        <w:rPr>
          <w:lang w:val="el-GR"/>
        </w:rPr>
        <w:t xml:space="preserve">Στην ακαδημαϊκή έρευνα έχουν προταθεί διάφορα </w:t>
      </w:r>
      <w:r w:rsidRPr="00E8607F">
        <w:t>monitoring</w:t>
      </w:r>
      <w:r w:rsidRPr="00E8607F">
        <w:rPr>
          <w:lang w:val="el-GR"/>
        </w:rPr>
        <w:t xml:space="preserve"> </w:t>
      </w:r>
      <w:r w:rsidRPr="00E8607F">
        <w:t>frameworks</w:t>
      </w:r>
      <w:r w:rsidRPr="00E8607F">
        <w:rPr>
          <w:lang w:val="el-GR"/>
        </w:rPr>
        <w:t xml:space="preserve"> που καταγράφουν τη μεταβαλλόμενη απόδοση συστήματος. Στο [21], οι </w:t>
      </w:r>
      <w:proofErr w:type="spellStart"/>
      <w:r w:rsidRPr="00E8607F">
        <w:t>Alhamazani</w:t>
      </w:r>
      <w:proofErr w:type="spellEnd"/>
      <w:r w:rsidRPr="00E8607F">
        <w:rPr>
          <w:lang w:val="el-GR"/>
        </w:rPr>
        <w:t xml:space="preserve"> </w:t>
      </w:r>
      <w:r w:rsidRPr="00E8607F">
        <w:t>et</w:t>
      </w:r>
      <w:r w:rsidRPr="00E8607F">
        <w:rPr>
          <w:lang w:val="el-GR"/>
        </w:rPr>
        <w:t xml:space="preserve"> </w:t>
      </w:r>
      <w:r w:rsidRPr="00E8607F">
        <w:t>al</w:t>
      </w:r>
      <w:r w:rsidRPr="00E8607F">
        <w:rPr>
          <w:lang w:val="el-GR"/>
        </w:rPr>
        <w:t xml:space="preserve">. παρουσίασαν το </w:t>
      </w:r>
      <w:r w:rsidRPr="00E8607F">
        <w:rPr>
          <w:b/>
          <w:bCs/>
        </w:rPr>
        <w:t>CLAMS</w:t>
      </w:r>
      <w:r w:rsidRPr="00E8607F">
        <w:rPr>
          <w:lang w:val="el-GR"/>
        </w:rPr>
        <w:t xml:space="preserve">, ένα πλαίσιο παρακολούθησης εφαρμογών για </w:t>
      </w:r>
      <w:r w:rsidRPr="00E8607F">
        <w:t>multi</w:t>
      </w:r>
      <w:r w:rsidRPr="00E8607F">
        <w:rPr>
          <w:lang w:val="el-GR"/>
        </w:rPr>
        <w:t>-</w:t>
      </w:r>
      <w:r w:rsidRPr="00E8607F">
        <w:t>cloud</w:t>
      </w:r>
      <w:r w:rsidRPr="00E8607F">
        <w:rPr>
          <w:lang w:val="el-GR"/>
        </w:rPr>
        <w:t xml:space="preserve"> πλατφόρμες. Το μοντέλο αυτό ανακτά μετρήσεις </w:t>
      </w:r>
      <w:r w:rsidRPr="00E8607F">
        <w:t>QoS</w:t>
      </w:r>
      <w:r w:rsidRPr="00E8607F">
        <w:rPr>
          <w:lang w:val="el-GR"/>
        </w:rPr>
        <w:t xml:space="preserve"> για διαφορετικά επίπεδα του </w:t>
      </w:r>
      <w:r w:rsidRPr="00E8607F">
        <w:t>cloud</w:t>
      </w:r>
      <w:r w:rsidRPr="00E8607F">
        <w:rPr>
          <w:lang w:val="el-GR"/>
        </w:rPr>
        <w:t xml:space="preserve">. Ωστόσο, το πλαίσιο παρακολούθησης περιορίζεται στο να παρακολουθεί μόνο την απόδοση των </w:t>
      </w:r>
      <w:r w:rsidRPr="00E8607F">
        <w:t>VMs</w:t>
      </w:r>
      <w:r w:rsidRPr="00E8607F">
        <w:rPr>
          <w:lang w:val="el-GR"/>
        </w:rPr>
        <w:t xml:space="preserve">. Επιπλέον, το μοντέλο είναι ειδικά σχεδιασμένο για την παρακολούθηση αποκλειστικά </w:t>
      </w:r>
      <w:r w:rsidRPr="00E8607F">
        <w:t>web</w:t>
      </w:r>
      <w:r w:rsidRPr="00E8607F">
        <w:rPr>
          <w:lang w:val="el-GR"/>
        </w:rPr>
        <w:t xml:space="preserve"> εφαρμογών. Στο [24], οι συγγραφείς παρουσίασαν το πλαίσιο </w:t>
      </w:r>
      <w:proofErr w:type="spellStart"/>
      <w:r w:rsidRPr="00E8607F">
        <w:rPr>
          <w:b/>
          <w:bCs/>
        </w:rPr>
        <w:t>PyMon</w:t>
      </w:r>
      <w:proofErr w:type="spellEnd"/>
      <w:r w:rsidRPr="00E8607F">
        <w:rPr>
          <w:lang w:val="el-GR"/>
        </w:rPr>
        <w:t xml:space="preserve">, το οποίο συλλέγει πόρους συστήματος για συσκευές δικτυακής άκρης χρησιμοποιώντας το </w:t>
      </w:r>
      <w:r w:rsidRPr="00E8607F">
        <w:t>Docker</w:t>
      </w:r>
      <w:r w:rsidRPr="00E8607F">
        <w:rPr>
          <w:lang w:val="el-GR"/>
        </w:rPr>
        <w:t xml:space="preserve"> </w:t>
      </w:r>
      <w:r w:rsidRPr="00E8607F">
        <w:t>management</w:t>
      </w:r>
      <w:r w:rsidRPr="00E8607F">
        <w:rPr>
          <w:lang w:val="el-GR"/>
        </w:rPr>
        <w:t xml:space="preserve"> </w:t>
      </w:r>
      <w:r w:rsidRPr="00E8607F">
        <w:t>API</w:t>
      </w:r>
      <w:r w:rsidRPr="00E8607F">
        <w:rPr>
          <w:lang w:val="el-GR"/>
        </w:rPr>
        <w:t xml:space="preserve">. Ωστόσο, ενδέχεται να μην μπορεί να παρακολουθήσει την απόδοση </w:t>
      </w:r>
      <w:r w:rsidRPr="00E8607F">
        <w:t>VMs</w:t>
      </w:r>
      <w:r w:rsidRPr="00E8607F">
        <w:rPr>
          <w:lang w:val="el-GR"/>
        </w:rPr>
        <w:t xml:space="preserve">. Επιπλέον, υπάρχουν και κάποια </w:t>
      </w:r>
      <w:r w:rsidRPr="00E8607F">
        <w:t>benchmarking</w:t>
      </w:r>
      <w:r w:rsidRPr="00E8607F">
        <w:rPr>
          <w:lang w:val="el-GR"/>
        </w:rPr>
        <w:t xml:space="preserve"> </w:t>
      </w:r>
      <w:r w:rsidRPr="00E8607F">
        <w:t>frameworks</w:t>
      </w:r>
      <w:r w:rsidRPr="00E8607F">
        <w:rPr>
          <w:lang w:val="el-GR"/>
        </w:rPr>
        <w:t xml:space="preserve"> διαθέσιμα που επίσης παρακολουθούν συγκεκριμένες παραμέτρους συστήματος [25].</w:t>
      </w:r>
    </w:p>
    <w:p w14:paraId="7DE74838" w14:textId="77777777" w:rsidR="00E8607F" w:rsidRPr="00E8607F" w:rsidRDefault="00E8607F" w:rsidP="00E8607F">
      <w:pPr>
        <w:rPr>
          <w:lang w:val="el-GR"/>
        </w:rPr>
      </w:pPr>
      <w:r w:rsidRPr="00E8607F">
        <w:rPr>
          <w:lang w:val="el-GR"/>
        </w:rPr>
        <w:t xml:space="preserve">Όπως συζητήθηκε παραπάνω, οι υπάρχουσες λύσεις παρακολούθησης δεν έχουν τη δυνατότητα να καταγράψουν την απόδοση </w:t>
      </w:r>
      <w:r w:rsidRPr="00E8607F">
        <w:t>microservices</w:t>
      </w:r>
      <w:r w:rsidRPr="00E8607F">
        <w:rPr>
          <w:lang w:val="el-GR"/>
        </w:rPr>
        <w:t xml:space="preserve"> που εκτελούνται σε ετερογενή </w:t>
      </w:r>
      <w:r w:rsidRPr="00E8607F">
        <w:t>cloud</w:t>
      </w:r>
      <w:r w:rsidRPr="00E8607F">
        <w:rPr>
          <w:lang w:val="el-GR"/>
        </w:rPr>
        <w:t xml:space="preserve"> περιβάλλοντα πολλαπλής </w:t>
      </w:r>
      <w:proofErr w:type="spellStart"/>
      <w:r w:rsidRPr="00E8607F">
        <w:rPr>
          <w:lang w:val="el-GR"/>
        </w:rPr>
        <w:t>εικονικοποίησης</w:t>
      </w:r>
      <w:proofErr w:type="spellEnd"/>
      <w:r w:rsidRPr="00E8607F">
        <w:rPr>
          <w:lang w:val="el-GR"/>
        </w:rPr>
        <w:t xml:space="preserve"> (</w:t>
      </w:r>
      <w:r w:rsidRPr="00E8607F">
        <w:t>containers</w:t>
      </w:r>
      <w:r w:rsidRPr="00E8607F">
        <w:rPr>
          <w:lang w:val="el-GR"/>
        </w:rPr>
        <w:t>/</w:t>
      </w:r>
      <w:r w:rsidRPr="00E8607F">
        <w:t>VMs</w:t>
      </w:r>
      <w:r w:rsidRPr="00E8607F">
        <w:rPr>
          <w:lang w:val="el-GR"/>
        </w:rPr>
        <w:t>). Η προτεινόμενη δουλειά μας (</w:t>
      </w:r>
      <w:r w:rsidRPr="00E8607F">
        <w:t>M</w:t>
      </w:r>
      <w:r w:rsidRPr="00E8607F">
        <w:rPr>
          <w:lang w:val="el-GR"/>
        </w:rPr>
        <w:t xml:space="preserve">3) διαφέρει από τις προαναφερθείσες λύσεις, καθώς μπορεί να χρησιμοποιηθεί για την παρακολούθηση της απόδοσης </w:t>
      </w:r>
      <w:r w:rsidRPr="00E8607F">
        <w:t>microservices</w:t>
      </w:r>
      <w:r w:rsidRPr="00E8607F">
        <w:rPr>
          <w:lang w:val="el-GR"/>
        </w:rPr>
        <w:t xml:space="preserve"> που εκτελούνται μέσα σε </w:t>
      </w:r>
      <w:r w:rsidRPr="00E8607F">
        <w:t>containers</w:t>
      </w:r>
      <w:r w:rsidRPr="00E8607F">
        <w:rPr>
          <w:lang w:val="el-GR"/>
        </w:rPr>
        <w:t xml:space="preserve"> ή </w:t>
      </w:r>
      <w:r w:rsidRPr="00E8607F">
        <w:t>VMs</w:t>
      </w:r>
      <w:r w:rsidRPr="00E8607F">
        <w:rPr>
          <w:lang w:val="el-GR"/>
        </w:rPr>
        <w:t xml:space="preserve"> κατανεμημένα σε πολλαπλά </w:t>
      </w:r>
      <w:r w:rsidRPr="00E8607F">
        <w:t>cloud</w:t>
      </w:r>
      <w:r w:rsidRPr="00E8607F">
        <w:rPr>
          <w:lang w:val="el-GR"/>
        </w:rPr>
        <w:t xml:space="preserve"> περιβάλλοντα.</w:t>
      </w:r>
    </w:p>
    <w:p w14:paraId="2CCA79F7" w14:textId="77777777" w:rsidR="00E8607F" w:rsidRPr="00E8607F" w:rsidRDefault="00E8607F" w:rsidP="00E8607F">
      <w:pPr>
        <w:rPr>
          <w:lang w:val="el-GR"/>
        </w:rPr>
      </w:pPr>
      <w:r w:rsidRPr="00E8607F">
        <w:rPr>
          <w:lang w:val="el-GR"/>
        </w:rPr>
        <w:t xml:space="preserve">Μια σύγκριση των διαφορετικών σχετικών εργασιών με το προτεινόμενο </w:t>
      </w:r>
      <w:r w:rsidRPr="00E8607F">
        <w:t>M</w:t>
      </w:r>
      <w:r w:rsidRPr="00E8607F">
        <w:rPr>
          <w:lang w:val="el-GR"/>
        </w:rPr>
        <w:t xml:space="preserve">3 παρουσιάζεται στον </w:t>
      </w:r>
      <w:r w:rsidRPr="00E8607F">
        <w:rPr>
          <w:b/>
          <w:bCs/>
          <w:lang w:val="el-GR"/>
        </w:rPr>
        <w:t xml:space="preserve">Πίνακα </w:t>
      </w:r>
      <w:r w:rsidRPr="00E8607F">
        <w:rPr>
          <w:b/>
          <w:bCs/>
        </w:rPr>
        <w:t>I</w:t>
      </w:r>
      <w:r w:rsidRPr="00E8607F">
        <w:rPr>
          <w:lang w:val="el-GR"/>
        </w:rPr>
        <w:t>.</w:t>
      </w:r>
    </w:p>
    <w:p w14:paraId="165AD432" w14:textId="77777777" w:rsidR="00E8607F" w:rsidRPr="00E8607F" w:rsidRDefault="00E8607F">
      <w:pPr>
        <w:rPr>
          <w:lang w:val="el-GR"/>
        </w:rPr>
      </w:pPr>
    </w:p>
    <w:p w14:paraId="5F60AFCC" w14:textId="77777777" w:rsidR="00410452" w:rsidRDefault="00000000">
      <w:pPr>
        <w:pStyle w:val="Heading1"/>
      </w:pPr>
      <w:r>
        <w:t>III. M3 SYSTEM DESIGN</w:t>
      </w:r>
    </w:p>
    <w:p w14:paraId="1B450266" w14:textId="77777777" w:rsidR="00410452" w:rsidRDefault="00000000">
      <w:pPr>
        <w:rPr>
          <w:lang w:val="el-GR"/>
        </w:rPr>
      </w:pPr>
      <w:r>
        <w:t>English (Original): The proposed M3 system consists of two main components, namely the monitoring manager and the monitoring agent...</w:t>
      </w:r>
    </w:p>
    <w:p w14:paraId="4307DF88" w14:textId="26F8FDB5" w:rsidR="00E8607F" w:rsidRDefault="00E8607F">
      <w:pPr>
        <w:rPr>
          <w:lang w:val="el-GR"/>
        </w:rPr>
      </w:pPr>
      <w:r w:rsidRPr="00E8607F">
        <w:rPr>
          <w:lang w:val="el-GR"/>
        </w:rPr>
        <w:t xml:space="preserve">Το προτεινόμενο σύστημα </w:t>
      </w:r>
      <w:r w:rsidRPr="00E8607F">
        <w:t>M</w:t>
      </w:r>
      <w:r w:rsidRPr="00E8607F">
        <w:rPr>
          <w:lang w:val="el-GR"/>
        </w:rPr>
        <w:t xml:space="preserve">3 αποτελείται από δύο βασικά συστατικά: τον </w:t>
      </w:r>
      <w:r w:rsidRPr="00E8607F">
        <w:rPr>
          <w:b/>
          <w:bCs/>
          <w:lang w:val="el-GR"/>
        </w:rPr>
        <w:t>διαχειριστή παρακολούθησης (</w:t>
      </w:r>
      <w:r w:rsidRPr="00E8607F">
        <w:rPr>
          <w:b/>
          <w:bCs/>
        </w:rPr>
        <w:t>monitoring</w:t>
      </w:r>
      <w:r w:rsidRPr="00E8607F">
        <w:rPr>
          <w:b/>
          <w:bCs/>
          <w:lang w:val="el-GR"/>
        </w:rPr>
        <w:t xml:space="preserve"> </w:t>
      </w:r>
      <w:r w:rsidRPr="00E8607F">
        <w:rPr>
          <w:b/>
          <w:bCs/>
        </w:rPr>
        <w:t>manager</w:t>
      </w:r>
      <w:r w:rsidRPr="00E8607F">
        <w:rPr>
          <w:b/>
          <w:bCs/>
          <w:lang w:val="el-GR"/>
        </w:rPr>
        <w:t>)</w:t>
      </w:r>
      <w:r w:rsidRPr="00E8607F">
        <w:rPr>
          <w:lang w:val="el-GR"/>
        </w:rPr>
        <w:t xml:space="preserve"> και τον </w:t>
      </w:r>
      <w:r w:rsidRPr="00E8607F">
        <w:rPr>
          <w:b/>
          <w:bCs/>
          <w:lang w:val="el-GR"/>
        </w:rPr>
        <w:t>πράκτορα παρακολούθησης (</w:t>
      </w:r>
      <w:r w:rsidRPr="00E8607F">
        <w:rPr>
          <w:b/>
          <w:bCs/>
        </w:rPr>
        <w:t>monitoring</w:t>
      </w:r>
      <w:r w:rsidRPr="00E8607F">
        <w:rPr>
          <w:b/>
          <w:bCs/>
          <w:lang w:val="el-GR"/>
        </w:rPr>
        <w:t xml:space="preserve"> </w:t>
      </w:r>
      <w:r w:rsidRPr="00E8607F">
        <w:rPr>
          <w:b/>
          <w:bCs/>
        </w:rPr>
        <w:t>agent</w:t>
      </w:r>
      <w:r w:rsidRPr="00E8607F">
        <w:rPr>
          <w:b/>
          <w:bCs/>
          <w:lang w:val="el-GR"/>
        </w:rPr>
        <w:t>)</w:t>
      </w:r>
      <w:r w:rsidRPr="00E8607F">
        <w:rPr>
          <w:lang w:val="el-GR"/>
        </w:rPr>
        <w:t xml:space="preserve">. Οι πράκτορες παρακολούθησης τοποθετούνται μέσα σε κάθε </w:t>
      </w:r>
      <w:r w:rsidRPr="00E8607F">
        <w:t>container</w:t>
      </w:r>
      <w:r w:rsidRPr="00E8607F">
        <w:rPr>
          <w:lang w:val="el-GR"/>
        </w:rPr>
        <w:t xml:space="preserve"> ή </w:t>
      </w:r>
      <w:r w:rsidRPr="00E8607F">
        <w:t>VM</w:t>
      </w:r>
      <w:r w:rsidRPr="00E8607F">
        <w:rPr>
          <w:lang w:val="el-GR"/>
        </w:rPr>
        <w:t xml:space="preserve"> και παρακολουθούν την απόδοση των </w:t>
      </w:r>
      <w:r w:rsidRPr="00E8607F">
        <w:t>microservices</w:t>
      </w:r>
      <w:r w:rsidRPr="00E8607F">
        <w:rPr>
          <w:lang w:val="el-GR"/>
        </w:rPr>
        <w:t xml:space="preserve"> που εκτελούνται εκεί. Οι πράκτορες παρακολούθησης δεν ενδιαφέρονται αν τα υποκείμενα </w:t>
      </w:r>
      <w:r w:rsidRPr="00E8607F">
        <w:t>VMs</w:t>
      </w:r>
      <w:r w:rsidRPr="00E8607F">
        <w:rPr>
          <w:lang w:val="el-GR"/>
        </w:rPr>
        <w:t>/</w:t>
      </w:r>
      <w:r w:rsidRPr="00E8607F">
        <w:t>containers</w:t>
      </w:r>
      <w:r w:rsidRPr="00E8607F">
        <w:rPr>
          <w:lang w:val="el-GR"/>
        </w:rPr>
        <w:t xml:space="preserve"> είναι ομοιογενή ή ετερογενή ή σε ποια </w:t>
      </w:r>
      <w:r w:rsidRPr="00E8607F">
        <w:t>cloud</w:t>
      </w:r>
      <w:r w:rsidRPr="00E8607F">
        <w:rPr>
          <w:lang w:val="el-GR"/>
        </w:rPr>
        <w:t xml:space="preserve"> υποδομή αναπτύσσονται. Συλλέγουν στατιστικά σε επίπεδο συστήματος για κάθε υπηρεσία και στέλνουν τις πληροφορίες στον </w:t>
      </w:r>
      <w:r w:rsidRPr="00E8607F">
        <w:t>manager</w:t>
      </w:r>
      <w:r w:rsidRPr="00E8607F">
        <w:rPr>
          <w:lang w:val="el-GR"/>
        </w:rPr>
        <w:t xml:space="preserve">. Ο </w:t>
      </w:r>
      <w:r w:rsidRPr="00E8607F">
        <w:t>manager</w:t>
      </w:r>
      <w:r w:rsidRPr="00E8607F">
        <w:rPr>
          <w:lang w:val="el-GR"/>
        </w:rPr>
        <w:t xml:space="preserve">, που αναπτύσσεται σε απομακρυσμένο </w:t>
      </w:r>
      <w:r w:rsidRPr="00E8607F">
        <w:t>server</w:t>
      </w:r>
      <w:r w:rsidRPr="00E8607F">
        <w:rPr>
          <w:lang w:val="el-GR"/>
        </w:rPr>
        <w:t>, συγκεντρώνει τις πληροφορίες από διαφορετικούς πράκτορες και αποθηκεύει αυτά τα δεδομένα στη σχετική βάση για περαιτέρω ανάλυση και διαχείριση απόδοσης.</w:t>
      </w:r>
    </w:p>
    <w:p w14:paraId="6E074493" w14:textId="79219960" w:rsidR="00E8607F" w:rsidRDefault="00E8607F" w:rsidP="00E8607F">
      <w:pPr>
        <w:pStyle w:val="Heading1"/>
        <w:numPr>
          <w:ilvl w:val="0"/>
          <w:numId w:val="11"/>
        </w:numPr>
        <w:rPr>
          <w:lang w:val="el-GR"/>
        </w:rPr>
      </w:pPr>
      <w:r w:rsidRPr="00E8607F">
        <w:lastRenderedPageBreak/>
        <w:t>Monitoring Agent</w:t>
      </w:r>
    </w:p>
    <w:p w14:paraId="5C9271B8" w14:textId="6EE18AFD" w:rsidR="00E8607F" w:rsidRDefault="00E8607F" w:rsidP="00E8607F">
      <w:pPr>
        <w:rPr>
          <w:lang w:val="el-GR"/>
        </w:rPr>
      </w:pPr>
      <w:r w:rsidRPr="00E8607F">
        <w:rPr>
          <w:lang w:val="el-GR"/>
        </w:rPr>
        <w:t>Ο Πράκτορας Παρακολούθησης (</w:t>
      </w:r>
      <w:r w:rsidRPr="00E8607F">
        <w:t>Monitoring</w:t>
      </w:r>
      <w:r w:rsidRPr="00E8607F">
        <w:rPr>
          <w:lang w:val="el-GR"/>
        </w:rPr>
        <w:t xml:space="preserve"> </w:t>
      </w:r>
      <w:r w:rsidRPr="00E8607F">
        <w:t>Agent</w:t>
      </w:r>
      <w:r w:rsidRPr="00E8607F">
        <w:rPr>
          <w:lang w:val="el-GR"/>
        </w:rPr>
        <w:t xml:space="preserve">) είναι ένα λογισμικό συστατικό που συλλέγει πληροφορίες από ένα </w:t>
      </w:r>
      <w:r w:rsidRPr="00E8607F">
        <w:t>microservice</w:t>
      </w:r>
      <w:r w:rsidRPr="00E8607F">
        <w:rPr>
          <w:lang w:val="el-GR"/>
        </w:rPr>
        <w:t xml:space="preserve"> που εκτελείται μέσα σε </w:t>
      </w:r>
      <w:r w:rsidRPr="00E8607F">
        <w:t>containers</w:t>
      </w:r>
      <w:r w:rsidRPr="00E8607F">
        <w:rPr>
          <w:lang w:val="el-GR"/>
        </w:rPr>
        <w:t xml:space="preserve"> ή </w:t>
      </w:r>
      <w:r w:rsidRPr="00E8607F">
        <w:t>VMs</w:t>
      </w:r>
      <w:r w:rsidRPr="00E8607F">
        <w:rPr>
          <w:lang w:val="el-GR"/>
        </w:rPr>
        <w:t xml:space="preserve">. Έχει τη δυνατότητα να λειτουργεί σε διαφορετικές πλατφόρμες </w:t>
      </w:r>
      <w:r w:rsidRPr="00E8607F">
        <w:t>cloud</w:t>
      </w:r>
      <w:r w:rsidRPr="00E8607F">
        <w:rPr>
          <w:lang w:val="el-GR"/>
        </w:rPr>
        <w:t xml:space="preserve">. Οι πράκτορες αναμένουν αιτήματα από τον </w:t>
      </w:r>
      <w:r w:rsidRPr="00E8607F">
        <w:t>manager</w:t>
      </w:r>
      <w:r w:rsidRPr="00E8607F">
        <w:rPr>
          <w:lang w:val="el-GR"/>
        </w:rPr>
        <w:t xml:space="preserve"> ώστε να στείλουν πληροφορίες παρακολούθησης προς αυτόν. Το </w:t>
      </w:r>
      <w:r w:rsidRPr="00E8607F">
        <w:t>M</w:t>
      </w:r>
      <w:r w:rsidRPr="00E8607F">
        <w:rPr>
          <w:lang w:val="el-GR"/>
        </w:rPr>
        <w:t xml:space="preserve">3 χρησιμοποιεί </w:t>
      </w:r>
      <w:r w:rsidRPr="00E8607F">
        <w:t>HTTP</w:t>
      </w:r>
      <w:r w:rsidRPr="00E8607F">
        <w:rPr>
          <w:lang w:val="el-GR"/>
        </w:rPr>
        <w:t xml:space="preserve"> </w:t>
      </w:r>
      <w:r w:rsidRPr="00E8607F">
        <w:t>requests</w:t>
      </w:r>
      <w:r w:rsidRPr="00E8607F">
        <w:rPr>
          <w:lang w:val="el-GR"/>
        </w:rPr>
        <w:t xml:space="preserve"> ως σύστημα επικοινωνίας για τη μεταφορά πληροφοριών μεταξύ πρακτόρων και </w:t>
      </w:r>
      <w:r w:rsidRPr="00E8607F">
        <w:t>manager</w:t>
      </w:r>
      <w:r w:rsidRPr="00E8607F">
        <w:rPr>
          <w:lang w:val="el-GR"/>
        </w:rPr>
        <w:t>.</w:t>
      </w:r>
    </w:p>
    <w:p w14:paraId="24E7EEAF" w14:textId="297FA19E" w:rsidR="00E8607F" w:rsidRDefault="00E8607F" w:rsidP="00E8607F">
      <w:pPr>
        <w:rPr>
          <w:lang w:val="el-GR"/>
        </w:rPr>
      </w:pPr>
      <w:r w:rsidRPr="00E8607F">
        <w:rPr>
          <w:lang w:val="el-GR"/>
        </w:rPr>
        <w:t xml:space="preserve">Ο Πράκτορας Παρακολούθησης συσκευάζεται σε ένα αρχείο </w:t>
      </w:r>
      <w:r w:rsidRPr="00E8607F">
        <w:rPr>
          <w:b/>
          <w:bCs/>
          <w:lang w:val="el-GR"/>
        </w:rPr>
        <w:t>.</w:t>
      </w:r>
      <w:r w:rsidRPr="00E8607F">
        <w:rPr>
          <w:b/>
          <w:bCs/>
        </w:rPr>
        <w:t>jar</w:t>
      </w:r>
      <w:r w:rsidRPr="00E8607F">
        <w:rPr>
          <w:lang w:val="el-GR"/>
        </w:rPr>
        <w:t xml:space="preserve"> και ρυθμίζεται ώστε να εκκινεί κατά τη διαδικασία εκκίνησης του </w:t>
      </w:r>
      <w:r w:rsidRPr="00E8607F">
        <w:t>container</w:t>
      </w:r>
      <w:r w:rsidRPr="00E8607F">
        <w:rPr>
          <w:lang w:val="el-GR"/>
        </w:rPr>
        <w:t>/</w:t>
      </w:r>
      <w:r w:rsidRPr="00E8607F">
        <w:t>VM</w:t>
      </w:r>
      <w:r w:rsidRPr="00E8607F">
        <w:rPr>
          <w:lang w:val="el-GR"/>
        </w:rPr>
        <w:t xml:space="preserve">. Όλοι οι πράκτορες παρακολούθησης επεκτείνουν έναν κοινό πράκτορα, τον </w:t>
      </w:r>
      <w:proofErr w:type="spellStart"/>
      <w:r w:rsidRPr="00E8607F">
        <w:rPr>
          <w:b/>
          <w:bCs/>
        </w:rPr>
        <w:t>SmartAgent</w:t>
      </w:r>
      <w:proofErr w:type="spellEnd"/>
      <w:r w:rsidRPr="00E8607F">
        <w:rPr>
          <w:lang w:val="el-GR"/>
        </w:rPr>
        <w:t xml:space="preserve">, ο οποίος αποτελείται από δύο </w:t>
      </w:r>
      <w:proofErr w:type="spellStart"/>
      <w:r w:rsidRPr="00E8607F">
        <w:rPr>
          <w:lang w:val="el-GR"/>
        </w:rPr>
        <w:t>υποσυστατικά</w:t>
      </w:r>
      <w:proofErr w:type="spellEnd"/>
      <w:r w:rsidRPr="00E8607F">
        <w:rPr>
          <w:lang w:val="el-GR"/>
        </w:rPr>
        <w:t xml:space="preserve"> (</w:t>
      </w:r>
      <w:proofErr w:type="spellStart"/>
      <w:r w:rsidRPr="00E8607F">
        <w:t>SystemAgent</w:t>
      </w:r>
      <w:proofErr w:type="spellEnd"/>
      <w:r w:rsidRPr="00E8607F">
        <w:rPr>
          <w:lang w:val="el-GR"/>
        </w:rPr>
        <w:t xml:space="preserve"> και </w:t>
      </w:r>
      <w:proofErr w:type="spellStart"/>
      <w:r w:rsidRPr="00E8607F">
        <w:t>ProcessAgent</w:t>
      </w:r>
      <w:proofErr w:type="spellEnd"/>
      <w:r w:rsidRPr="00E8607F">
        <w:rPr>
          <w:lang w:val="el-GR"/>
        </w:rPr>
        <w:t>), όπως φαίνεται στο Σχήμα 2 (</w:t>
      </w:r>
      <w:r w:rsidRPr="00E8607F">
        <w:t>a</w:t>
      </w:r>
      <w:r w:rsidRPr="00E8607F">
        <w:rPr>
          <w:lang w:val="el-GR"/>
        </w:rPr>
        <w:t xml:space="preserve">). Ο </w:t>
      </w:r>
      <w:proofErr w:type="spellStart"/>
      <w:r w:rsidRPr="00E8607F">
        <w:t>SmartAgent</w:t>
      </w:r>
      <w:proofErr w:type="spellEnd"/>
      <w:r w:rsidRPr="00E8607F">
        <w:rPr>
          <w:lang w:val="el-GR"/>
        </w:rPr>
        <w:t xml:space="preserve"> αντιπροσωπεύει μια υπηρεσία που εκτελεί τρεις λειτουργίες: πρώτον, η πληροφορία εγγραφής του πράκτορα πρέπει να σταλεί στον </w:t>
      </w:r>
      <w:r w:rsidRPr="00E8607F">
        <w:t>manager</w:t>
      </w:r>
      <w:r w:rsidRPr="00E8607F">
        <w:rPr>
          <w:lang w:val="el-GR"/>
        </w:rPr>
        <w:t xml:space="preserve"> μέσω “</w:t>
      </w:r>
      <w:r w:rsidRPr="00E8607F">
        <w:t>PUT</w:t>
      </w:r>
      <w:r w:rsidRPr="00E8607F">
        <w:rPr>
          <w:lang w:val="el-GR"/>
        </w:rPr>
        <w:t xml:space="preserve">” </w:t>
      </w:r>
      <w:r w:rsidRPr="00E8607F">
        <w:t>request</w:t>
      </w:r>
      <w:r w:rsidRPr="00E8607F">
        <w:rPr>
          <w:lang w:val="el-GR"/>
        </w:rPr>
        <w:t xml:space="preserve">. Έπειτα, ο πράκτορας στέλνει δεδομένα περιοδικά στον </w:t>
      </w:r>
      <w:r w:rsidRPr="00E8607F">
        <w:t>manager</w:t>
      </w:r>
      <w:r w:rsidRPr="00E8607F">
        <w:rPr>
          <w:lang w:val="el-GR"/>
        </w:rPr>
        <w:t xml:space="preserve"> με “</w:t>
      </w:r>
      <w:r w:rsidRPr="00E8607F">
        <w:t>POST</w:t>
      </w:r>
      <w:r w:rsidRPr="00E8607F">
        <w:rPr>
          <w:lang w:val="el-GR"/>
        </w:rPr>
        <w:t xml:space="preserve">” </w:t>
      </w:r>
      <w:r w:rsidRPr="00E8607F">
        <w:t>request</w:t>
      </w:r>
      <w:r w:rsidRPr="00E8607F">
        <w:rPr>
          <w:lang w:val="el-GR"/>
        </w:rPr>
        <w:t xml:space="preserve">. Τέλος, η παραμετροποίηση του πράκτορα αποστέλλεται στον </w:t>
      </w:r>
      <w:r w:rsidRPr="00E8607F">
        <w:t>manager</w:t>
      </w:r>
      <w:r w:rsidRPr="00E8607F">
        <w:rPr>
          <w:lang w:val="el-GR"/>
        </w:rPr>
        <w:t xml:space="preserve"> με “</w:t>
      </w:r>
      <w:r w:rsidRPr="00E8607F">
        <w:t>GET</w:t>
      </w:r>
      <w:r w:rsidRPr="00E8607F">
        <w:rPr>
          <w:lang w:val="el-GR"/>
        </w:rPr>
        <w:t xml:space="preserve">” </w:t>
      </w:r>
      <w:r w:rsidRPr="00E8607F">
        <w:t>request</w:t>
      </w:r>
      <w:r w:rsidRPr="00E8607F">
        <w:rPr>
          <w:lang w:val="el-GR"/>
        </w:rPr>
        <w:t xml:space="preserve">, ώστε να μπορεί να ενημερώνει τις παραμέτρους λειτουργίας του πράκτορα. Ο </w:t>
      </w:r>
      <w:proofErr w:type="spellStart"/>
      <w:r w:rsidRPr="00E8607F">
        <w:rPr>
          <w:b/>
          <w:bCs/>
        </w:rPr>
        <w:t>SystemAgent</w:t>
      </w:r>
      <w:proofErr w:type="spellEnd"/>
      <w:r w:rsidRPr="00E8607F">
        <w:rPr>
          <w:lang w:val="el-GR"/>
        </w:rPr>
        <w:t xml:space="preserve"> παρακολουθεί το σύστημα στο σύνολό του, για παράδειγμα ένα </w:t>
      </w:r>
      <w:r w:rsidRPr="00E8607F">
        <w:t>container</w:t>
      </w:r>
      <w:r w:rsidRPr="00E8607F">
        <w:rPr>
          <w:lang w:val="el-GR"/>
        </w:rPr>
        <w:t xml:space="preserve"> ή ένα </w:t>
      </w:r>
      <w:r w:rsidRPr="00E8607F">
        <w:t>VM</w:t>
      </w:r>
      <w:r w:rsidRPr="00E8607F">
        <w:rPr>
          <w:lang w:val="el-GR"/>
        </w:rPr>
        <w:t xml:space="preserve">, ενώ ο </w:t>
      </w:r>
      <w:proofErr w:type="spellStart"/>
      <w:r w:rsidRPr="00E8607F">
        <w:rPr>
          <w:b/>
          <w:bCs/>
        </w:rPr>
        <w:t>ProcessAgent</w:t>
      </w:r>
      <w:proofErr w:type="spellEnd"/>
      <w:r w:rsidRPr="00E8607F">
        <w:rPr>
          <w:lang w:val="el-GR"/>
        </w:rPr>
        <w:t xml:space="preserve"> παρακολουθεί τη συγκεκριμένη διεργασία που εκτελείται σε αυτό το σύστημα. Ο πράκτορας αξιοποιεί τις λειτουργίες που παρέχει το </w:t>
      </w:r>
      <w:r w:rsidRPr="00E8607F">
        <w:rPr>
          <w:b/>
          <w:bCs/>
        </w:rPr>
        <w:t>SIGAR</w:t>
      </w:r>
      <w:r w:rsidRPr="00E8607F">
        <w:rPr>
          <w:lang w:val="el-GR"/>
        </w:rPr>
        <w:t xml:space="preserve"> για να ανακτήσει μετρικές των </w:t>
      </w:r>
      <w:r w:rsidRPr="00E8607F">
        <w:t>microservices</w:t>
      </w:r>
      <w:r w:rsidRPr="00E8607F">
        <w:rPr>
          <w:lang w:val="el-GR"/>
        </w:rPr>
        <w:t xml:space="preserve"> και άλλα </w:t>
      </w:r>
      <w:r w:rsidRPr="00E8607F">
        <w:t>custom</w:t>
      </w:r>
      <w:r w:rsidRPr="00E8607F">
        <w:rPr>
          <w:lang w:val="el-GR"/>
        </w:rPr>
        <w:t xml:space="preserve"> </w:t>
      </w:r>
      <w:r w:rsidRPr="00E8607F">
        <w:t>APIs</w:t>
      </w:r>
      <w:r w:rsidRPr="00E8607F">
        <w:rPr>
          <w:lang w:val="el-GR"/>
        </w:rPr>
        <w:t xml:space="preserve">. Το </w:t>
      </w:r>
      <w:r w:rsidRPr="00E8607F">
        <w:t>SIGAR</w:t>
      </w:r>
      <w:r w:rsidRPr="00E8607F">
        <w:rPr>
          <w:lang w:val="el-GR"/>
        </w:rPr>
        <w:t xml:space="preserve"> βοηθάει στην απόκτηση παραμέτρων πληροφορίας για το συγκεκριμένο </w:t>
      </w:r>
      <w:r w:rsidRPr="00E8607F">
        <w:t>microservice</w:t>
      </w:r>
      <w:r w:rsidRPr="00E8607F">
        <w:rPr>
          <w:lang w:val="el-GR"/>
        </w:rPr>
        <w:t xml:space="preserve">. Χρησιμοποιώντας αυτές τις λειτουργίες, ο πράκτορας παρακολουθεί τα καθορισμένα χαρακτηριστικά για κάθε </w:t>
      </w:r>
      <w:r w:rsidRPr="00E8607F">
        <w:t>microservice</w:t>
      </w:r>
      <w:r w:rsidRPr="00E8607F">
        <w:rPr>
          <w:lang w:val="el-GR"/>
        </w:rPr>
        <w:t xml:space="preserve">. Όλες οι πληροφορίες στέλνονται στον </w:t>
      </w:r>
      <w:r w:rsidRPr="00E8607F">
        <w:t>manager</w:t>
      </w:r>
      <w:r w:rsidRPr="00E8607F">
        <w:rPr>
          <w:lang w:val="el-GR"/>
        </w:rPr>
        <w:t xml:space="preserve"> αφού αυτός στείλει ένα </w:t>
      </w:r>
      <w:r w:rsidRPr="00E8607F">
        <w:t>pull</w:t>
      </w:r>
      <w:r w:rsidRPr="00E8607F">
        <w:rPr>
          <w:lang w:val="el-GR"/>
        </w:rPr>
        <w:t xml:space="preserve"> </w:t>
      </w:r>
      <w:r w:rsidRPr="00E8607F">
        <w:t>request</w:t>
      </w:r>
      <w:r w:rsidRPr="00E8607F">
        <w:rPr>
          <w:lang w:val="el-GR"/>
        </w:rPr>
        <w:t xml:space="preserve"> στον πράκτορα.</w:t>
      </w:r>
    </w:p>
    <w:p w14:paraId="2A124BFC" w14:textId="7A612AFD" w:rsidR="00E8607F" w:rsidRDefault="00E8607F" w:rsidP="00E8607F">
      <w:pPr>
        <w:pStyle w:val="Heading1"/>
        <w:numPr>
          <w:ilvl w:val="0"/>
          <w:numId w:val="11"/>
        </w:numPr>
        <w:rPr>
          <w:lang w:val="el-GR"/>
        </w:rPr>
      </w:pPr>
      <w:r w:rsidRPr="00E8607F">
        <w:t>Monitoring Manager</w:t>
      </w:r>
    </w:p>
    <w:p w14:paraId="67B3DE39" w14:textId="379C71A7" w:rsidR="00E8607F" w:rsidRDefault="00E8607F" w:rsidP="00E8607F">
      <w:pPr>
        <w:rPr>
          <w:lang w:val="el-GR"/>
        </w:rPr>
      </w:pPr>
      <w:r w:rsidRPr="00E8607F">
        <w:rPr>
          <w:lang w:val="el-GR"/>
        </w:rPr>
        <w:t xml:space="preserve">Ο </w:t>
      </w:r>
      <w:r w:rsidRPr="00E8607F">
        <w:rPr>
          <w:b/>
          <w:bCs/>
        </w:rPr>
        <w:t>manager</w:t>
      </w:r>
      <w:r w:rsidRPr="00E8607F">
        <w:rPr>
          <w:b/>
          <w:bCs/>
          <w:lang w:val="el-GR"/>
        </w:rPr>
        <w:t xml:space="preserve"> παρακολούθησης</w:t>
      </w:r>
      <w:r w:rsidRPr="00E8607F">
        <w:rPr>
          <w:lang w:val="el-GR"/>
        </w:rPr>
        <w:t xml:space="preserve"> είναι ένα λογισμικό συστατικό που λαμβάνει πληροφορίες παρακολούθησης από πράκτορες οι οποίοι έχουν αναπτυχθεί μέσα σε </w:t>
      </w:r>
      <w:r w:rsidRPr="00E8607F">
        <w:t>containers</w:t>
      </w:r>
      <w:r w:rsidRPr="00E8607F">
        <w:rPr>
          <w:lang w:val="el-GR"/>
        </w:rPr>
        <w:t>/</w:t>
      </w:r>
      <w:r w:rsidRPr="00E8607F">
        <w:t>VMs</w:t>
      </w:r>
      <w:r w:rsidRPr="00E8607F">
        <w:rPr>
          <w:lang w:val="el-GR"/>
        </w:rPr>
        <w:t xml:space="preserve"> κατανεμημένα σε ετερογενή </w:t>
      </w:r>
      <w:r w:rsidRPr="00E8607F">
        <w:t>cloud</w:t>
      </w:r>
      <w:r w:rsidRPr="00E8607F">
        <w:rPr>
          <w:lang w:val="el-GR"/>
        </w:rPr>
        <w:t xml:space="preserve"> περιβάλλοντα. Παράλληλα, παρέχει ένα </w:t>
      </w:r>
      <w:r w:rsidRPr="00E8607F">
        <w:t>API</w:t>
      </w:r>
      <w:r w:rsidRPr="00E8607F">
        <w:rPr>
          <w:lang w:val="el-GR"/>
        </w:rPr>
        <w:t xml:space="preserve"> για την πρόσβαση σε δεδομένα που έχουν αποθηκευτεί στη βάση δεδομένων και σε άλλες υπηρεσίες ή εφαρμογές. Η επικοινωνία μεταξύ </w:t>
      </w:r>
      <w:r w:rsidRPr="00E8607F">
        <w:t>manager</w:t>
      </w:r>
      <w:r w:rsidRPr="00E8607F">
        <w:rPr>
          <w:lang w:val="el-GR"/>
        </w:rPr>
        <w:t xml:space="preserve"> και πρακτόρων βασίζεται σε μηχανισμούς τύπου </w:t>
      </w:r>
      <w:r w:rsidRPr="00E8607F">
        <w:rPr>
          <w:b/>
          <w:bCs/>
        </w:rPr>
        <w:t>pull</w:t>
      </w:r>
      <w:r w:rsidRPr="00E8607F">
        <w:rPr>
          <w:lang w:val="el-GR"/>
        </w:rPr>
        <w:t xml:space="preserve"> ή </w:t>
      </w:r>
      <w:r w:rsidRPr="00E8607F">
        <w:rPr>
          <w:b/>
          <w:bCs/>
        </w:rPr>
        <w:t>push</w:t>
      </w:r>
      <w:r w:rsidRPr="00E8607F">
        <w:rPr>
          <w:lang w:val="el-GR"/>
        </w:rPr>
        <w:t xml:space="preserve">. Ο </w:t>
      </w:r>
      <w:r w:rsidRPr="00E8607F">
        <w:t>manager</w:t>
      </w:r>
      <w:r w:rsidRPr="00E8607F">
        <w:rPr>
          <w:lang w:val="el-GR"/>
        </w:rPr>
        <w:t xml:space="preserve"> αξιοποιεί τη βιβλιοθήκη </w:t>
      </w:r>
      <w:proofErr w:type="spellStart"/>
      <w:r w:rsidRPr="00E8607F">
        <w:rPr>
          <w:b/>
          <w:bCs/>
        </w:rPr>
        <w:t>RESTLet</w:t>
      </w:r>
      <w:proofErr w:type="spellEnd"/>
      <w:r w:rsidRPr="00E8607F">
        <w:rPr>
          <w:lang w:val="el-GR"/>
        </w:rPr>
        <w:t xml:space="preserve"> για την κατασκευή πελατών (</w:t>
      </w:r>
      <w:r w:rsidRPr="00E8607F">
        <w:t>clients</w:t>
      </w:r>
      <w:r w:rsidRPr="00E8607F">
        <w:rPr>
          <w:lang w:val="el-GR"/>
        </w:rPr>
        <w:t xml:space="preserve">) που έχουν πρόσβαση στις υπηρεσίες των πρακτόρων. Για κάθε καταχωρημένο πράκτορα παρακολούθησης, ο </w:t>
      </w:r>
      <w:r w:rsidRPr="00E8607F">
        <w:t>manager</w:t>
      </w:r>
      <w:r w:rsidRPr="00E8607F">
        <w:rPr>
          <w:lang w:val="el-GR"/>
        </w:rPr>
        <w:t xml:space="preserve"> εκκινεί ένα νήμα (</w:t>
      </w:r>
      <w:r w:rsidRPr="00E8607F">
        <w:t>thread</w:t>
      </w:r>
      <w:r w:rsidRPr="00E8607F">
        <w:rPr>
          <w:lang w:val="el-GR"/>
        </w:rPr>
        <w:t xml:space="preserve">) που συντονίζει έναν </w:t>
      </w:r>
      <w:r w:rsidRPr="00E8607F">
        <w:t>client</w:t>
      </w:r>
      <w:r w:rsidRPr="00E8607F">
        <w:rPr>
          <w:lang w:val="el-GR"/>
        </w:rPr>
        <w:t xml:space="preserve"> </w:t>
      </w:r>
      <w:proofErr w:type="spellStart"/>
      <w:r w:rsidRPr="00E8607F">
        <w:t>RESTLet</w:t>
      </w:r>
      <w:proofErr w:type="spellEnd"/>
      <w:r w:rsidRPr="00E8607F">
        <w:rPr>
          <w:lang w:val="el-GR"/>
        </w:rPr>
        <w:t xml:space="preserve"> για την πρόσβαση στα δεδομένα του πράκτορα. Κάθε φορά που λαμβάνονται δεδομένα από έναν πράκτορα, ο </w:t>
      </w:r>
      <w:r w:rsidRPr="00E8607F">
        <w:t>manager</w:t>
      </w:r>
      <w:r w:rsidRPr="00E8607F">
        <w:rPr>
          <w:lang w:val="el-GR"/>
        </w:rPr>
        <w:t xml:space="preserve"> αποθηκεύει τα αποτελέσματα σε μια βάση </w:t>
      </w:r>
      <w:r w:rsidRPr="00E8607F">
        <w:rPr>
          <w:b/>
          <w:bCs/>
        </w:rPr>
        <w:t>MySQL</w:t>
      </w:r>
      <w:r w:rsidRPr="00E8607F">
        <w:rPr>
          <w:lang w:val="el-GR"/>
        </w:rPr>
        <w:t xml:space="preserve"> για περαιτέρω ανάλυση.</w:t>
      </w:r>
    </w:p>
    <w:p w14:paraId="056E8565" w14:textId="2407DEC8" w:rsidR="00E8607F" w:rsidRDefault="00E8607F" w:rsidP="00E8607F">
      <w:pPr>
        <w:rPr>
          <w:lang w:val="el-GR"/>
        </w:rPr>
      </w:pPr>
      <w:r w:rsidRPr="00E8607F">
        <w:rPr>
          <w:lang w:val="el-GR"/>
        </w:rPr>
        <w:t xml:space="preserve">Η μεταφορά πληροφοριών μεταξύ του </w:t>
      </w:r>
      <w:proofErr w:type="spellStart"/>
      <w:r w:rsidRPr="00E8607F">
        <w:t>SmartAgent</w:t>
      </w:r>
      <w:proofErr w:type="spellEnd"/>
      <w:r w:rsidRPr="00E8607F">
        <w:rPr>
          <w:lang w:val="el-GR"/>
        </w:rPr>
        <w:t xml:space="preserve"> και του </w:t>
      </w:r>
      <w:r w:rsidRPr="00E8607F">
        <w:t>manager</w:t>
      </w:r>
      <w:r w:rsidRPr="00E8607F">
        <w:rPr>
          <w:lang w:val="el-GR"/>
        </w:rPr>
        <w:t xml:space="preserve"> παρακολούθησης πραγματοποιείται μέσα από μια ακολουθία βημάτων, όπως φαίνεται στο Σχήμα 2 (</w:t>
      </w:r>
      <w:r w:rsidRPr="00E8607F">
        <w:t>b</w:t>
      </w:r>
      <w:r w:rsidRPr="00E8607F">
        <w:rPr>
          <w:lang w:val="el-GR"/>
        </w:rPr>
        <w:t xml:space="preserve">). Αρχικά, ο </w:t>
      </w:r>
      <w:proofErr w:type="spellStart"/>
      <w:r w:rsidRPr="00E8607F">
        <w:t>SmartAgent</w:t>
      </w:r>
      <w:proofErr w:type="spellEnd"/>
      <w:r w:rsidRPr="00E8607F">
        <w:rPr>
          <w:lang w:val="el-GR"/>
        </w:rPr>
        <w:t xml:space="preserve"> στέλνει ένα αίτημα εγγραφής στον </w:t>
      </w:r>
      <w:r w:rsidRPr="00E8607F">
        <w:t>manager</w:t>
      </w:r>
      <w:r w:rsidRPr="00E8607F">
        <w:rPr>
          <w:lang w:val="el-GR"/>
        </w:rPr>
        <w:t xml:space="preserve">· ο </w:t>
      </w:r>
      <w:r w:rsidRPr="00E8607F">
        <w:t>manager</w:t>
      </w:r>
      <w:r w:rsidRPr="00E8607F">
        <w:rPr>
          <w:lang w:val="el-GR"/>
        </w:rPr>
        <w:t xml:space="preserve"> λαμβάνει το αίτημα, καταχωρεί τον </w:t>
      </w:r>
      <w:proofErr w:type="spellStart"/>
      <w:r w:rsidRPr="00E8607F">
        <w:t>SmartAgent</w:t>
      </w:r>
      <w:proofErr w:type="spellEnd"/>
      <w:r w:rsidRPr="00E8607F">
        <w:rPr>
          <w:lang w:val="el-GR"/>
        </w:rPr>
        <w:t xml:space="preserve"> και επιστρέφει στον πράκτορα ένα </w:t>
      </w:r>
      <w:r w:rsidRPr="00E8607F">
        <w:t>access</w:t>
      </w:r>
      <w:r w:rsidRPr="00E8607F">
        <w:rPr>
          <w:lang w:val="el-GR"/>
        </w:rPr>
        <w:t xml:space="preserve"> </w:t>
      </w:r>
      <w:r w:rsidRPr="00E8607F">
        <w:t>key</w:t>
      </w:r>
      <w:r w:rsidRPr="00E8607F">
        <w:rPr>
          <w:lang w:val="el-GR"/>
        </w:rPr>
        <w:t xml:space="preserve"> και ένα </w:t>
      </w:r>
      <w:r w:rsidRPr="00E8607F">
        <w:lastRenderedPageBreak/>
        <w:t>endpoint</w:t>
      </w:r>
      <w:r w:rsidRPr="00E8607F">
        <w:rPr>
          <w:lang w:val="el-GR"/>
        </w:rPr>
        <w:t xml:space="preserve">. Στη συνέχεια, ο εκτελεστής του </w:t>
      </w:r>
      <w:r w:rsidRPr="00E8607F">
        <w:t>manager</w:t>
      </w:r>
      <w:r w:rsidRPr="00E8607F">
        <w:rPr>
          <w:lang w:val="el-GR"/>
        </w:rPr>
        <w:t xml:space="preserve"> (χρησιμοποιώντας τεχνική </w:t>
      </w:r>
      <w:r w:rsidRPr="00E8607F">
        <w:rPr>
          <w:b/>
          <w:bCs/>
        </w:rPr>
        <w:t>Push</w:t>
      </w:r>
      <w:r w:rsidRPr="00E8607F">
        <w:rPr>
          <w:lang w:val="el-GR"/>
        </w:rPr>
        <w:t xml:space="preserve">) ενεργοποιείται για να λαμβάνει τα δεδομένα που στέλνει ο </w:t>
      </w:r>
      <w:proofErr w:type="spellStart"/>
      <w:r w:rsidRPr="00E8607F">
        <w:t>SmartAgent</w:t>
      </w:r>
      <w:proofErr w:type="spellEnd"/>
      <w:r w:rsidRPr="00E8607F">
        <w:rPr>
          <w:lang w:val="el-GR"/>
        </w:rPr>
        <w:t xml:space="preserve"> μέσω της </w:t>
      </w:r>
      <w:r w:rsidRPr="00E8607F">
        <w:t>IP</w:t>
      </w:r>
      <w:r w:rsidRPr="00E8607F">
        <w:rPr>
          <w:lang w:val="el-GR"/>
        </w:rPr>
        <w:t xml:space="preserve"> διεύθυνσής του και να αποκτά τις μετρικές. Τέλος, ο </w:t>
      </w:r>
      <w:proofErr w:type="spellStart"/>
      <w:r w:rsidRPr="00E8607F">
        <w:t>SmartAgent</w:t>
      </w:r>
      <w:proofErr w:type="spellEnd"/>
      <w:r w:rsidRPr="00E8607F">
        <w:rPr>
          <w:lang w:val="el-GR"/>
        </w:rPr>
        <w:t xml:space="preserve"> ερωτά περιοδικά τον </w:t>
      </w:r>
      <w:r w:rsidRPr="00E8607F">
        <w:t>manager</w:t>
      </w:r>
      <w:r w:rsidRPr="00E8607F">
        <w:rPr>
          <w:lang w:val="el-GR"/>
        </w:rPr>
        <w:t xml:space="preserve"> για την παραμετροποίησή του (</w:t>
      </w:r>
      <w:r w:rsidRPr="00E8607F">
        <w:rPr>
          <w:b/>
          <w:bCs/>
        </w:rPr>
        <w:t>Change</w:t>
      </w:r>
      <w:r w:rsidRPr="00E8607F">
        <w:rPr>
          <w:b/>
          <w:bCs/>
          <w:lang w:val="el-GR"/>
        </w:rPr>
        <w:t xml:space="preserve"> </w:t>
      </w:r>
      <w:r w:rsidRPr="00E8607F">
        <w:rPr>
          <w:b/>
          <w:bCs/>
        </w:rPr>
        <w:t>Configuration</w:t>
      </w:r>
      <w:r w:rsidRPr="00E8607F">
        <w:rPr>
          <w:lang w:val="el-GR"/>
        </w:rPr>
        <w:t>). Η δυναμική παραμετροποίηση επιτρέπει τη διαχείριση πρακτόρων σε πραγματικό χρόνο.</w:t>
      </w:r>
    </w:p>
    <w:p w14:paraId="3CF82873" w14:textId="02AD3FEE" w:rsidR="00E8607F" w:rsidRDefault="00E8607F" w:rsidP="00E8607F">
      <w:pPr>
        <w:rPr>
          <w:lang w:val="el-GR"/>
        </w:rPr>
      </w:pPr>
      <w:r w:rsidRPr="00E8607F">
        <w:rPr>
          <w:lang w:val="el-GR"/>
        </w:rPr>
        <w:t xml:space="preserve">Οι πράκτορες παρακολούθησης στέλνουν τις πληροφορίες μετρικών χρησιμοποιώντας </w:t>
      </w:r>
      <w:r w:rsidRPr="00E8607F">
        <w:t>RESTful</w:t>
      </w:r>
      <w:r w:rsidRPr="00E8607F">
        <w:rPr>
          <w:lang w:val="el-GR"/>
        </w:rPr>
        <w:t xml:space="preserve"> </w:t>
      </w:r>
      <w:r w:rsidRPr="00E8607F">
        <w:t>APIs</w:t>
      </w:r>
      <w:r w:rsidRPr="00E8607F">
        <w:rPr>
          <w:lang w:val="el-GR"/>
        </w:rPr>
        <w:t xml:space="preserve">. Υπάρχουν πολλαπλές μέθοδοι για τη μεταφορά δεδομένων από τον πράκτορα στον </w:t>
      </w:r>
      <w:r w:rsidRPr="00E8607F">
        <w:t>manager</w:t>
      </w:r>
      <w:r w:rsidRPr="00E8607F">
        <w:rPr>
          <w:lang w:val="el-GR"/>
        </w:rPr>
        <w:t xml:space="preserve">. Οι δύο πιο συνηθισμένες αρχιτεκτονικές που υποστηρίζονται από το </w:t>
      </w:r>
      <w:r w:rsidRPr="00E8607F">
        <w:t>M</w:t>
      </w:r>
      <w:r w:rsidRPr="00E8607F">
        <w:rPr>
          <w:lang w:val="el-GR"/>
        </w:rPr>
        <w:t xml:space="preserve">3 είναι: (α) η </w:t>
      </w:r>
      <w:r w:rsidRPr="00E8607F">
        <w:rPr>
          <w:b/>
          <w:bCs/>
          <w:lang w:val="el-GR"/>
        </w:rPr>
        <w:t>κεντρική αρχιτεκτονική (</w:t>
      </w:r>
      <w:r w:rsidRPr="00E8607F">
        <w:rPr>
          <w:b/>
          <w:bCs/>
        </w:rPr>
        <w:t>centralized</w:t>
      </w:r>
      <w:r w:rsidRPr="00E8607F">
        <w:rPr>
          <w:b/>
          <w:bCs/>
          <w:lang w:val="el-GR"/>
        </w:rPr>
        <w:t>)</w:t>
      </w:r>
      <w:r w:rsidRPr="00E8607F">
        <w:rPr>
          <w:lang w:val="el-GR"/>
        </w:rPr>
        <w:t xml:space="preserve"> και (β) η </w:t>
      </w:r>
      <w:r w:rsidRPr="00E8607F">
        <w:rPr>
          <w:b/>
          <w:bCs/>
          <w:lang w:val="el-GR"/>
        </w:rPr>
        <w:t>αποκεντρωμένη αρχιτεκτονική (</w:t>
      </w:r>
      <w:r w:rsidRPr="00E8607F">
        <w:rPr>
          <w:b/>
          <w:bCs/>
        </w:rPr>
        <w:t>decentralized</w:t>
      </w:r>
      <w:r w:rsidRPr="00E8607F">
        <w:rPr>
          <w:b/>
          <w:bCs/>
          <w:lang w:val="el-GR"/>
        </w:rPr>
        <w:t>)</w:t>
      </w:r>
      <w:r w:rsidRPr="00E8607F">
        <w:rPr>
          <w:lang w:val="el-GR"/>
        </w:rPr>
        <w:t xml:space="preserve">. Στην κεντρική αρχιτεκτονική, ο </w:t>
      </w:r>
      <w:r w:rsidRPr="00E8607F">
        <w:t>manager</w:t>
      </w:r>
      <w:r w:rsidRPr="00E8607F">
        <w:rPr>
          <w:lang w:val="el-GR"/>
        </w:rPr>
        <w:t xml:space="preserve"> βρίσκεται σε κεντρική τοποθεσία και όλοι οι πράκτορες απέχουν ένα </w:t>
      </w:r>
      <w:r w:rsidRPr="00E8607F">
        <w:t>hop</w:t>
      </w:r>
      <w:r w:rsidRPr="00E8607F">
        <w:rPr>
          <w:lang w:val="el-GR"/>
        </w:rPr>
        <w:t xml:space="preserve"> από αυτόν, με άμεση επικοινωνία. Αυτή είναι η απλούστερη μέθοδος επικοινωνίας, ωστόσο μπορεί να οδηγήσει σε αποτυχία ενός σημείου (</w:t>
      </w:r>
      <w:r w:rsidRPr="00E8607F">
        <w:t>single</w:t>
      </w:r>
      <w:r w:rsidRPr="00E8607F">
        <w:rPr>
          <w:lang w:val="el-GR"/>
        </w:rPr>
        <w:t xml:space="preserve"> </w:t>
      </w:r>
      <w:r w:rsidRPr="00E8607F">
        <w:t>point</w:t>
      </w:r>
      <w:r w:rsidRPr="00E8607F">
        <w:rPr>
          <w:lang w:val="el-GR"/>
        </w:rPr>
        <w:t xml:space="preserve"> </w:t>
      </w:r>
      <w:r w:rsidRPr="00E8607F">
        <w:t>of</w:t>
      </w:r>
      <w:r w:rsidRPr="00E8607F">
        <w:rPr>
          <w:lang w:val="el-GR"/>
        </w:rPr>
        <w:t xml:space="preserve"> </w:t>
      </w:r>
      <w:r w:rsidRPr="00E8607F">
        <w:t>failure</w:t>
      </w:r>
      <w:r w:rsidRPr="00E8607F">
        <w:rPr>
          <w:lang w:val="el-GR"/>
        </w:rPr>
        <w:t xml:space="preserve">). Για την αποφυγή αυτού, το </w:t>
      </w:r>
      <w:r w:rsidRPr="00E8607F">
        <w:t>M</w:t>
      </w:r>
      <w:r w:rsidRPr="00E8607F">
        <w:rPr>
          <w:lang w:val="el-GR"/>
        </w:rPr>
        <w:t xml:space="preserve">3 υποστηρίζει επίσης την αποκεντρωμένη αρχιτεκτονική, όπου κάθε </w:t>
      </w:r>
      <w:r w:rsidRPr="00E8607F">
        <w:t>cloud</w:t>
      </w:r>
      <w:r w:rsidRPr="00E8607F">
        <w:rPr>
          <w:lang w:val="el-GR"/>
        </w:rPr>
        <w:t xml:space="preserve"> έχει τον δικό του τοπικό </w:t>
      </w:r>
      <w:r w:rsidRPr="00E8607F">
        <w:t>manager</w:t>
      </w:r>
      <w:r w:rsidRPr="00E8607F">
        <w:rPr>
          <w:lang w:val="el-GR"/>
        </w:rPr>
        <w:t xml:space="preserve"> παρακολούθησης που συλλέγει πληροφορίες από όλα τα </w:t>
      </w:r>
      <w:r w:rsidRPr="00E8607F">
        <w:t>containers</w:t>
      </w:r>
      <w:r w:rsidRPr="00E8607F">
        <w:rPr>
          <w:lang w:val="el-GR"/>
        </w:rPr>
        <w:t xml:space="preserve"> του. Έπειτα, υπάρχει ένας παγκόσμιος </w:t>
      </w:r>
      <w:r w:rsidRPr="00E8607F">
        <w:t>manager</w:t>
      </w:r>
      <w:r w:rsidRPr="00E8607F">
        <w:rPr>
          <w:lang w:val="el-GR"/>
        </w:rPr>
        <w:t xml:space="preserve"> που συλλέγει πληροφορίες από όλους τους τοπικούς </w:t>
      </w:r>
      <w:r w:rsidRPr="00E8607F">
        <w:t>managers</w:t>
      </w:r>
      <w:r w:rsidRPr="00E8607F">
        <w:rPr>
          <w:lang w:val="el-GR"/>
        </w:rPr>
        <w:t>.</w:t>
      </w:r>
    </w:p>
    <w:p w14:paraId="64899919" w14:textId="06ECAE10" w:rsidR="00E8607F" w:rsidRDefault="00E8607F" w:rsidP="00E8607F">
      <w:pPr>
        <w:pStyle w:val="Heading1"/>
        <w:rPr>
          <w:lang w:val="el-GR"/>
        </w:rPr>
      </w:pPr>
      <w:r w:rsidRPr="00E8607F">
        <w:t>Data Acquisition Model</w:t>
      </w:r>
    </w:p>
    <w:p w14:paraId="79D933F9" w14:textId="77777777" w:rsidR="00E8607F" w:rsidRDefault="00E8607F" w:rsidP="00E8607F">
      <w:pPr>
        <w:rPr>
          <w:lang w:val="el-GR"/>
        </w:rPr>
      </w:pPr>
    </w:p>
    <w:p w14:paraId="084C36D5" w14:textId="3EDC886E" w:rsidR="00E8607F" w:rsidRDefault="00E8607F" w:rsidP="00E8607F">
      <w:pPr>
        <w:rPr>
          <w:lang w:val="el-GR"/>
        </w:rPr>
      </w:pPr>
      <w:r w:rsidRPr="00E8607F">
        <w:rPr>
          <w:lang w:val="el-GR"/>
        </w:rPr>
        <w:t xml:space="preserve">Η πλήρης διαδικασία παρακολούθησης των </w:t>
      </w:r>
      <w:r w:rsidRPr="00E8607F">
        <w:t>microservices</w:t>
      </w:r>
      <w:r w:rsidRPr="00E8607F">
        <w:rPr>
          <w:lang w:val="el-GR"/>
        </w:rPr>
        <w:t xml:space="preserve"> αναπαρίσταται με τη μορφή ενός μοντέλου απόκτησης δεδομένων, όπως φαίνεται στο Σχήμα 3. Αποτελείται από τρία βήματα: αρχικά, ο διαχειριστής συστήματος εκκινεί τον πράκτορα παρακολούθησης (</w:t>
      </w:r>
      <w:r w:rsidRPr="00E8607F">
        <w:rPr>
          <w:b/>
          <w:bCs/>
          <w:lang w:val="el-GR"/>
        </w:rPr>
        <w:t>Βήμα 1</w:t>
      </w:r>
      <w:r w:rsidRPr="00E8607F">
        <w:rPr>
          <w:lang w:val="el-GR"/>
        </w:rPr>
        <w:t xml:space="preserve">). Στη συνέχεια, ο διαχειριστής καταχωρεί τον πράκτορα στον </w:t>
      </w:r>
      <w:r w:rsidRPr="00E8607F">
        <w:t>manager</w:t>
      </w:r>
      <w:r w:rsidRPr="00E8607F">
        <w:rPr>
          <w:lang w:val="el-GR"/>
        </w:rPr>
        <w:t xml:space="preserve"> (</w:t>
      </w:r>
      <w:r w:rsidRPr="00E8607F">
        <w:rPr>
          <w:b/>
          <w:bCs/>
          <w:lang w:val="el-GR"/>
        </w:rPr>
        <w:t>Βήμα 2</w:t>
      </w:r>
      <w:r w:rsidRPr="00E8607F">
        <w:rPr>
          <w:lang w:val="el-GR"/>
        </w:rPr>
        <w:t>). Έπειτα, ο πράκτορας παρακολουθεί συνεχώς το σύστημα (</w:t>
      </w:r>
      <w:r w:rsidRPr="00E8607F">
        <w:t>microservices</w:t>
      </w:r>
      <w:r w:rsidRPr="00E8607F">
        <w:rPr>
          <w:lang w:val="el-GR"/>
        </w:rPr>
        <w:t xml:space="preserve">, </w:t>
      </w:r>
      <w:r w:rsidRPr="00E8607F">
        <w:t>containers</w:t>
      </w:r>
      <w:r w:rsidRPr="00E8607F">
        <w:rPr>
          <w:lang w:val="el-GR"/>
        </w:rPr>
        <w:t xml:space="preserve"> ή </w:t>
      </w:r>
      <w:r w:rsidRPr="00E8607F">
        <w:t>VMs</w:t>
      </w:r>
      <w:r w:rsidRPr="00E8607F">
        <w:rPr>
          <w:lang w:val="el-GR"/>
        </w:rPr>
        <w:t xml:space="preserve">). Τέλος, όλοι οι πράκτορες παρακολούθησης στέλνουν περιοδικά τις πληροφορίες παρακολούθησης στον </w:t>
      </w:r>
      <w:r w:rsidRPr="00E8607F">
        <w:t>manager</w:t>
      </w:r>
      <w:r w:rsidRPr="00E8607F">
        <w:rPr>
          <w:lang w:val="el-GR"/>
        </w:rPr>
        <w:t xml:space="preserve"> (</w:t>
      </w:r>
      <w:r w:rsidRPr="00E8607F">
        <w:rPr>
          <w:b/>
          <w:bCs/>
          <w:lang w:val="el-GR"/>
        </w:rPr>
        <w:t>Βήμα 3</w:t>
      </w:r>
      <w:r w:rsidRPr="00E8607F">
        <w:rPr>
          <w:lang w:val="el-GR"/>
        </w:rPr>
        <w:t xml:space="preserve">). Ο </w:t>
      </w:r>
      <w:r w:rsidRPr="00E8607F">
        <w:t>manager</w:t>
      </w:r>
      <w:r w:rsidRPr="00E8607F">
        <w:rPr>
          <w:lang w:val="el-GR"/>
        </w:rPr>
        <w:t xml:space="preserve"> αποθηκεύει τα </w:t>
      </w:r>
      <w:proofErr w:type="spellStart"/>
      <w:r w:rsidRPr="00E8607F">
        <w:rPr>
          <w:lang w:val="el-GR"/>
        </w:rPr>
        <w:t>ληφθέντα</w:t>
      </w:r>
      <w:proofErr w:type="spellEnd"/>
      <w:r w:rsidRPr="00E8607F">
        <w:rPr>
          <w:lang w:val="el-GR"/>
        </w:rPr>
        <w:t xml:space="preserve"> δεδομένα σε μια κοινόχρηστη βάση δεδομένων και επεξεργάζεται τυχόν ερωτήματα (αν υπάρχουν) που σχετίζονται με την απόδοση των </w:t>
      </w:r>
      <w:r w:rsidRPr="00E8607F">
        <w:t>microservices</w:t>
      </w:r>
      <w:r w:rsidRPr="00E8607F">
        <w:rPr>
          <w:lang w:val="el-GR"/>
        </w:rPr>
        <w:t>.</w:t>
      </w:r>
    </w:p>
    <w:p w14:paraId="57C7067A" w14:textId="77777777" w:rsidR="00E8607F" w:rsidRDefault="00E8607F" w:rsidP="00E8607F">
      <w:pPr>
        <w:rPr>
          <w:lang w:val="el-GR"/>
        </w:rPr>
      </w:pPr>
    </w:p>
    <w:p w14:paraId="22F576D6" w14:textId="5630F39E" w:rsidR="00E8607F" w:rsidRDefault="00E8607F" w:rsidP="00E8607F">
      <w:pPr>
        <w:rPr>
          <w:lang w:val="el-GR"/>
        </w:rPr>
      </w:pPr>
      <w:r w:rsidRPr="00E8607F">
        <w:rPr>
          <w:lang w:val="el-GR"/>
        </w:rPr>
        <w:t xml:space="preserve">Το προτεινόμενο σύστημα παρακολούθησης </w:t>
      </w:r>
      <w:r w:rsidRPr="00E8607F">
        <w:t>M</w:t>
      </w:r>
      <w:r w:rsidRPr="00E8607F">
        <w:rPr>
          <w:lang w:val="el-GR"/>
        </w:rPr>
        <w:t xml:space="preserve">3 έχει υλοποιηθεί σε </w:t>
      </w:r>
      <w:r w:rsidRPr="00E8607F">
        <w:rPr>
          <w:b/>
          <w:bCs/>
        </w:rPr>
        <w:t>Java</w:t>
      </w:r>
      <w:r w:rsidRPr="00E8607F">
        <w:rPr>
          <w:lang w:val="el-GR"/>
        </w:rPr>
        <w:t xml:space="preserve"> και λειτουργεί τόσο για </w:t>
      </w:r>
      <w:r w:rsidRPr="00E8607F">
        <w:t>containers</w:t>
      </w:r>
      <w:r w:rsidRPr="00E8607F">
        <w:rPr>
          <w:lang w:val="el-GR"/>
        </w:rPr>
        <w:t xml:space="preserve"> όσο και για </w:t>
      </w:r>
      <w:r w:rsidRPr="00E8607F">
        <w:t>VMs</w:t>
      </w:r>
      <w:r w:rsidRPr="00E8607F">
        <w:rPr>
          <w:lang w:val="el-GR"/>
        </w:rPr>
        <w:t xml:space="preserve">, τα οποία εκτελούνται σε οποιοδήποτε λειτουργικό σύστημα </w:t>
      </w:r>
      <w:r w:rsidRPr="00E8607F">
        <w:t>host</w:t>
      </w:r>
      <w:r w:rsidRPr="00E8607F">
        <w:rPr>
          <w:lang w:val="el-GR"/>
        </w:rPr>
        <w:t xml:space="preserve"> (</w:t>
      </w:r>
      <w:r w:rsidRPr="00E8607F">
        <w:t>Linux</w:t>
      </w:r>
      <w:r w:rsidRPr="00E8607F">
        <w:rPr>
          <w:lang w:val="el-GR"/>
        </w:rPr>
        <w:t xml:space="preserve">, </w:t>
      </w:r>
      <w:r w:rsidRPr="00E8607F">
        <w:t>Windows</w:t>
      </w:r>
      <w:r w:rsidRPr="00E8607F">
        <w:rPr>
          <w:lang w:val="el-GR"/>
        </w:rPr>
        <w:t xml:space="preserve"> ή </w:t>
      </w:r>
      <w:r w:rsidRPr="00E8607F">
        <w:t>Mac</w:t>
      </w:r>
      <w:r w:rsidRPr="00E8607F">
        <w:rPr>
          <w:lang w:val="el-GR"/>
        </w:rPr>
        <w:t xml:space="preserve"> </w:t>
      </w:r>
      <w:r w:rsidRPr="00E8607F">
        <w:t>OS</w:t>
      </w:r>
      <w:r w:rsidRPr="00E8607F">
        <w:rPr>
          <w:lang w:val="el-GR"/>
        </w:rPr>
        <w:t xml:space="preserve">). Οι πράκτορες υλοποιήθηκαν χρησιμοποιώντας τις βιβλιοθήκες </w:t>
      </w:r>
      <w:r w:rsidRPr="00E8607F">
        <w:rPr>
          <w:b/>
          <w:bCs/>
        </w:rPr>
        <w:t>SIGAR</w:t>
      </w:r>
      <w:r w:rsidRPr="00E8607F">
        <w:rPr>
          <w:lang w:val="el-GR"/>
        </w:rPr>
        <w:t xml:space="preserve"> (</w:t>
      </w:r>
      <w:hyperlink r:id="rId6" w:tgtFrame="_new" w:history="1">
        <w:r w:rsidRPr="00E8607F">
          <w:rPr>
            <w:rStyle w:val="Hyperlink"/>
          </w:rPr>
          <w:t>https</w:t>
        </w:r>
        <w:r w:rsidRPr="00E8607F">
          <w:rPr>
            <w:rStyle w:val="Hyperlink"/>
            <w:lang w:val="el-GR"/>
          </w:rPr>
          <w:t>://</w:t>
        </w:r>
        <w:r w:rsidRPr="00E8607F">
          <w:rPr>
            <w:rStyle w:val="Hyperlink"/>
          </w:rPr>
          <w:t>github</w:t>
        </w:r>
        <w:r w:rsidRPr="00E8607F">
          <w:rPr>
            <w:rStyle w:val="Hyperlink"/>
            <w:lang w:val="el-GR"/>
          </w:rPr>
          <w:t>.</w:t>
        </w:r>
        <w:r w:rsidRPr="00E8607F">
          <w:rPr>
            <w:rStyle w:val="Hyperlink"/>
          </w:rPr>
          <w:t>com</w:t>
        </w:r>
        <w:r w:rsidRPr="00E8607F">
          <w:rPr>
            <w:rStyle w:val="Hyperlink"/>
            <w:lang w:val="el-GR"/>
          </w:rPr>
          <w:t>/</w:t>
        </w:r>
        <w:r w:rsidRPr="00E8607F">
          <w:rPr>
            <w:rStyle w:val="Hyperlink"/>
          </w:rPr>
          <w:t>hyperic</w:t>
        </w:r>
        <w:r w:rsidRPr="00E8607F">
          <w:rPr>
            <w:rStyle w:val="Hyperlink"/>
            <w:lang w:val="el-GR"/>
          </w:rPr>
          <w:t>/</w:t>
        </w:r>
        <w:r w:rsidRPr="00E8607F">
          <w:rPr>
            <w:rStyle w:val="Hyperlink"/>
          </w:rPr>
          <w:t>sigar</w:t>
        </w:r>
        <w:r w:rsidRPr="00E8607F">
          <w:rPr>
            <w:rStyle w:val="Hyperlink"/>
            <w:lang w:val="el-GR"/>
          </w:rPr>
          <w:t>/</w:t>
        </w:r>
      </w:hyperlink>
      <w:r w:rsidRPr="00E8607F">
        <w:rPr>
          <w:lang w:val="el-GR"/>
        </w:rPr>
        <w:t xml:space="preserve"> </w:t>
      </w:r>
      <w:r w:rsidRPr="00E8607F">
        <w:rPr>
          <w:lang w:val="el-GR"/>
        </w:rPr>
        <w:t xml:space="preserve">και </w:t>
      </w:r>
      <w:proofErr w:type="spellStart"/>
      <w:r w:rsidRPr="00E8607F">
        <w:rPr>
          <w:b/>
          <w:bCs/>
        </w:rPr>
        <w:t>RESTLet</w:t>
      </w:r>
      <w:proofErr w:type="spellEnd"/>
      <w:r w:rsidRPr="00E8607F">
        <w:rPr>
          <w:lang w:val="el-GR"/>
        </w:rPr>
        <w:t xml:space="preserve"> (</w:t>
      </w:r>
      <w:hyperlink r:id="rId7" w:tgtFrame="_new" w:history="1">
        <w:r w:rsidRPr="00E8607F">
          <w:rPr>
            <w:rStyle w:val="Hyperlink"/>
          </w:rPr>
          <w:t>https</w:t>
        </w:r>
        <w:r w:rsidRPr="00E8607F">
          <w:rPr>
            <w:rStyle w:val="Hyperlink"/>
            <w:lang w:val="el-GR"/>
          </w:rPr>
          <w:t>://</w:t>
        </w:r>
        <w:r w:rsidRPr="00E8607F">
          <w:rPr>
            <w:rStyle w:val="Hyperlink"/>
          </w:rPr>
          <w:t>restlet</w:t>
        </w:r>
        <w:r w:rsidRPr="00E8607F">
          <w:rPr>
            <w:rStyle w:val="Hyperlink"/>
            <w:lang w:val="el-GR"/>
          </w:rPr>
          <w:t>.</w:t>
        </w:r>
        <w:r w:rsidRPr="00E8607F">
          <w:rPr>
            <w:rStyle w:val="Hyperlink"/>
          </w:rPr>
          <w:t>com</w:t>
        </w:r>
        <w:r w:rsidRPr="00E8607F">
          <w:rPr>
            <w:rStyle w:val="Hyperlink"/>
            <w:lang w:val="el-GR"/>
          </w:rPr>
          <w:t>/</w:t>
        </w:r>
      </w:hyperlink>
      <w:r w:rsidRPr="00E8607F">
        <w:rPr>
          <w:lang w:val="el-GR"/>
        </w:rPr>
        <w:t xml:space="preserve"> </w:t>
      </w:r>
      <w:r w:rsidRPr="00E8607F">
        <w:rPr>
          <w:lang w:val="el-GR"/>
        </w:rPr>
        <w:t xml:space="preserve">γεγονός που τους επιτρέπει να τρέχουν σε οποιονδήποτε </w:t>
      </w:r>
      <w:proofErr w:type="spellStart"/>
      <w:r w:rsidRPr="00E8607F">
        <w:rPr>
          <w:lang w:val="el-GR"/>
        </w:rPr>
        <w:t>πάροχο</w:t>
      </w:r>
      <w:proofErr w:type="spellEnd"/>
      <w:r w:rsidRPr="00E8607F">
        <w:rPr>
          <w:lang w:val="el-GR"/>
        </w:rPr>
        <w:t xml:space="preserve"> </w:t>
      </w:r>
      <w:r w:rsidRPr="00E8607F">
        <w:t>cloud</w:t>
      </w:r>
      <w:r w:rsidRPr="00E8607F">
        <w:rPr>
          <w:lang w:val="el-GR"/>
        </w:rPr>
        <w:t xml:space="preserve">. Το </w:t>
      </w:r>
      <w:r w:rsidRPr="00E8607F">
        <w:t>SIGAR</w:t>
      </w:r>
      <w:r w:rsidRPr="00E8607F">
        <w:rPr>
          <w:lang w:val="el-GR"/>
        </w:rPr>
        <w:t xml:space="preserve"> είναι μια </w:t>
      </w:r>
      <w:proofErr w:type="spellStart"/>
      <w:r w:rsidRPr="00E8607F">
        <w:rPr>
          <w:lang w:val="el-GR"/>
        </w:rPr>
        <w:t>πολυπλατφορμική</w:t>
      </w:r>
      <w:proofErr w:type="spellEnd"/>
      <w:r w:rsidRPr="00E8607F">
        <w:rPr>
          <w:lang w:val="el-GR"/>
        </w:rPr>
        <w:t xml:space="preserve"> βιβλιοθήκη (</w:t>
      </w:r>
      <w:r w:rsidRPr="00E8607F">
        <w:t>Unix</w:t>
      </w:r>
      <w:r w:rsidRPr="00E8607F">
        <w:rPr>
          <w:lang w:val="el-GR"/>
        </w:rPr>
        <w:t xml:space="preserve">, </w:t>
      </w:r>
      <w:r w:rsidRPr="00E8607F">
        <w:t>Windows</w:t>
      </w:r>
      <w:r w:rsidRPr="00E8607F">
        <w:rPr>
          <w:lang w:val="el-GR"/>
        </w:rPr>
        <w:t xml:space="preserve">, </w:t>
      </w:r>
      <w:r w:rsidRPr="00E8607F">
        <w:t>Solaris</w:t>
      </w:r>
      <w:r w:rsidRPr="00E8607F">
        <w:rPr>
          <w:lang w:val="el-GR"/>
        </w:rPr>
        <w:t xml:space="preserve">, </w:t>
      </w:r>
      <w:r w:rsidRPr="00E8607F">
        <w:t>FreeBSD</w:t>
      </w:r>
      <w:r w:rsidRPr="00E8607F">
        <w:rPr>
          <w:lang w:val="el-GR"/>
        </w:rPr>
        <w:t xml:space="preserve">, </w:t>
      </w:r>
      <w:r w:rsidRPr="00E8607F">
        <w:t>Mac</w:t>
      </w:r>
      <w:r w:rsidRPr="00E8607F">
        <w:rPr>
          <w:lang w:val="el-GR"/>
        </w:rPr>
        <w:t xml:space="preserve"> </w:t>
      </w:r>
      <w:r w:rsidRPr="00E8607F">
        <w:t>OS</w:t>
      </w:r>
      <w:r w:rsidRPr="00E8607F">
        <w:rPr>
          <w:lang w:val="el-GR"/>
        </w:rPr>
        <w:t xml:space="preserve">, κ.λπ.) γραμμένη σε </w:t>
      </w:r>
      <w:r w:rsidRPr="00E8607F">
        <w:t>Java</w:t>
      </w:r>
      <w:r w:rsidRPr="00E8607F">
        <w:rPr>
          <w:lang w:val="el-GR"/>
        </w:rPr>
        <w:t xml:space="preserve"> που παρέχει </w:t>
      </w:r>
      <w:r w:rsidRPr="00E8607F">
        <w:t>API</w:t>
      </w:r>
      <w:r w:rsidRPr="00E8607F">
        <w:rPr>
          <w:lang w:val="el-GR"/>
        </w:rPr>
        <w:t xml:space="preserve"> για την πρόσβαση σε πληροφορίες του λειτουργικού συστήματος, ενώ το </w:t>
      </w:r>
      <w:proofErr w:type="spellStart"/>
      <w:r w:rsidRPr="00E8607F">
        <w:t>RESTLet</w:t>
      </w:r>
      <w:proofErr w:type="spellEnd"/>
      <w:r w:rsidRPr="00E8607F">
        <w:rPr>
          <w:lang w:val="el-GR"/>
        </w:rPr>
        <w:t xml:space="preserve"> είναι μια βιβλιοθήκη </w:t>
      </w:r>
      <w:r w:rsidRPr="00E8607F">
        <w:t>Java</w:t>
      </w:r>
      <w:r w:rsidRPr="00E8607F">
        <w:rPr>
          <w:lang w:val="el-GR"/>
        </w:rPr>
        <w:t xml:space="preserve"> που καθιστά εύκολη την ανάπτυξη </w:t>
      </w:r>
      <w:r w:rsidRPr="00E8607F">
        <w:t>HTTP</w:t>
      </w:r>
      <w:r w:rsidRPr="00E8607F">
        <w:rPr>
          <w:lang w:val="el-GR"/>
        </w:rPr>
        <w:t xml:space="preserve"> </w:t>
      </w:r>
      <w:r w:rsidRPr="00E8607F">
        <w:t>REST</w:t>
      </w:r>
      <w:r w:rsidRPr="00E8607F">
        <w:rPr>
          <w:lang w:val="el-GR"/>
        </w:rPr>
        <w:t xml:space="preserve"> </w:t>
      </w:r>
      <w:r w:rsidRPr="00E8607F">
        <w:t>APIs</w:t>
      </w:r>
      <w:r w:rsidRPr="00E8607F">
        <w:rPr>
          <w:lang w:val="el-GR"/>
        </w:rPr>
        <w:t xml:space="preserve">. Το σύστημα </w:t>
      </w:r>
      <w:r w:rsidRPr="00E8607F">
        <w:t>M</w:t>
      </w:r>
      <w:r w:rsidRPr="00E8607F">
        <w:rPr>
          <w:lang w:val="el-GR"/>
        </w:rPr>
        <w:t xml:space="preserve">3 χρησιμοποιεί το </w:t>
      </w:r>
      <w:r w:rsidRPr="00E8607F">
        <w:t>SIGAR</w:t>
      </w:r>
      <w:r w:rsidRPr="00E8607F">
        <w:rPr>
          <w:lang w:val="el-GR"/>
        </w:rPr>
        <w:t xml:space="preserve"> για να λαμβάνει διάφορες παραμέτρους συστήματος, δηλαδή χρήση </w:t>
      </w:r>
      <w:r w:rsidRPr="00E8607F">
        <w:t>CPU</w:t>
      </w:r>
      <w:r w:rsidRPr="00E8607F">
        <w:rPr>
          <w:lang w:val="el-GR"/>
        </w:rPr>
        <w:t xml:space="preserve">, χρήση μνήμης, ελεύθερη μνήμη, </w:t>
      </w:r>
      <w:r w:rsidRPr="00E8607F">
        <w:rPr>
          <w:lang w:val="el-GR"/>
        </w:rPr>
        <w:lastRenderedPageBreak/>
        <w:t xml:space="preserve">χρήση δικτύου κ.λπ. Το </w:t>
      </w:r>
      <w:proofErr w:type="spellStart"/>
      <w:r w:rsidRPr="00E8607F">
        <w:t>RESTLet</w:t>
      </w:r>
      <w:proofErr w:type="spellEnd"/>
      <w:r w:rsidRPr="00E8607F">
        <w:rPr>
          <w:lang w:val="el-GR"/>
        </w:rPr>
        <w:t xml:space="preserve"> χρησιμοποιείται για την ανάπτυξη υπηρεσιών για τους πράκτορες παρακολούθησης, που επιτρέπουν στον </w:t>
      </w:r>
      <w:r w:rsidRPr="00E8607F">
        <w:t>manager</w:t>
      </w:r>
      <w:r w:rsidRPr="00E8607F">
        <w:rPr>
          <w:lang w:val="el-GR"/>
        </w:rPr>
        <w:t xml:space="preserve"> να έχει πρόσβαση στα δεδομένα παρακολούθησης των πρακτόρων.</w:t>
      </w:r>
    </w:p>
    <w:p w14:paraId="1E68DEFE" w14:textId="7748FC9B" w:rsidR="00E8607F" w:rsidRDefault="00E8607F" w:rsidP="00E8607F">
      <w:pPr>
        <w:rPr>
          <w:lang w:val="el-GR"/>
        </w:rPr>
      </w:pPr>
      <w:r w:rsidRPr="00E8607F">
        <w:rPr>
          <w:lang w:val="el-GR"/>
        </w:rPr>
        <w:t xml:space="preserve">Υπάρχουν ορισμένες αυστηρές δικτυακές απαιτήσεις τόσο για τον </w:t>
      </w:r>
      <w:r w:rsidRPr="00E8607F">
        <w:t>manager</w:t>
      </w:r>
      <w:r w:rsidRPr="00E8607F">
        <w:rPr>
          <w:lang w:val="el-GR"/>
        </w:rPr>
        <w:t xml:space="preserve"> όσο και για τον πράκτορα. Ο </w:t>
      </w:r>
      <w:r w:rsidRPr="00E8607F">
        <w:t>manager</w:t>
      </w:r>
      <w:r w:rsidRPr="00E8607F">
        <w:rPr>
          <w:lang w:val="el-GR"/>
        </w:rPr>
        <w:t xml:space="preserve"> πρέπει να αναπτυχθεί σε μηχάνημα με </w:t>
      </w:r>
      <w:r w:rsidRPr="00E8607F">
        <w:rPr>
          <w:b/>
          <w:bCs/>
        </w:rPr>
        <w:t>global</w:t>
      </w:r>
      <w:r w:rsidRPr="00E8607F">
        <w:rPr>
          <w:b/>
          <w:bCs/>
          <w:lang w:val="el-GR"/>
        </w:rPr>
        <w:t xml:space="preserve"> </w:t>
      </w:r>
      <w:r w:rsidRPr="00E8607F">
        <w:rPr>
          <w:b/>
          <w:bCs/>
        </w:rPr>
        <w:t>IP</w:t>
      </w:r>
      <w:r w:rsidRPr="00E8607F">
        <w:rPr>
          <w:b/>
          <w:bCs/>
          <w:lang w:val="el-GR"/>
        </w:rPr>
        <w:t xml:space="preserve"> </w:t>
      </w:r>
      <w:r w:rsidRPr="00E8607F">
        <w:rPr>
          <w:b/>
          <w:bCs/>
        </w:rPr>
        <w:t>address</w:t>
      </w:r>
      <w:r w:rsidRPr="00E8607F">
        <w:rPr>
          <w:lang w:val="el-GR"/>
        </w:rPr>
        <w:t xml:space="preserve">, ώστε ο πράκτορας να μπορεί να έχει πρόσβαση σε αυτόν από οποιοδήποτε δίκτυο. Κάθε 30 δευτερόλεπτα, ο πράκτορας εκτελεί ένα </w:t>
      </w:r>
      <w:r w:rsidRPr="00E8607F">
        <w:rPr>
          <w:b/>
          <w:bCs/>
        </w:rPr>
        <w:t>GET</w:t>
      </w:r>
      <w:r w:rsidRPr="00E8607F">
        <w:rPr>
          <w:b/>
          <w:bCs/>
          <w:lang w:val="el-GR"/>
        </w:rPr>
        <w:t xml:space="preserve"> </w:t>
      </w:r>
      <w:r w:rsidRPr="00E8607F">
        <w:rPr>
          <w:b/>
          <w:bCs/>
        </w:rPr>
        <w:t>request</w:t>
      </w:r>
      <w:r w:rsidRPr="00E8607F">
        <w:rPr>
          <w:lang w:val="el-GR"/>
        </w:rPr>
        <w:t xml:space="preserve"> προς τον </w:t>
      </w:r>
      <w:r w:rsidRPr="00E8607F">
        <w:t>manager</w:t>
      </w:r>
      <w:r w:rsidRPr="00E8607F">
        <w:rPr>
          <w:lang w:val="el-GR"/>
        </w:rPr>
        <w:t xml:space="preserve"> για να κατεβάσει το </w:t>
      </w:r>
      <w:r w:rsidRPr="00E8607F">
        <w:t>configuration</w:t>
      </w:r>
      <w:r w:rsidRPr="00E8607F">
        <w:rPr>
          <w:lang w:val="el-GR"/>
        </w:rPr>
        <w:t xml:space="preserve"> </w:t>
      </w:r>
      <w:r w:rsidRPr="00E8607F">
        <w:t>file</w:t>
      </w:r>
      <w:r w:rsidRPr="00E8607F">
        <w:rPr>
          <w:lang w:val="el-GR"/>
        </w:rPr>
        <w:t xml:space="preserve"> του, διασφαλίζοντας έτσι τη δυναμική παραμετροποίηση. Η επικοινωνία μεταξύ </w:t>
      </w:r>
      <w:r w:rsidRPr="00E8607F">
        <w:t>manager</w:t>
      </w:r>
      <w:r w:rsidRPr="00E8607F">
        <w:rPr>
          <w:lang w:val="el-GR"/>
        </w:rPr>
        <w:t xml:space="preserve"> και πράκτορα γίνεται αποκλειστικά μέσω </w:t>
      </w:r>
      <w:r w:rsidRPr="00E8607F">
        <w:rPr>
          <w:b/>
          <w:bCs/>
        </w:rPr>
        <w:t>HTTP</w:t>
      </w:r>
      <w:r w:rsidRPr="00E8607F">
        <w:rPr>
          <w:lang w:val="el-GR"/>
        </w:rPr>
        <w:t xml:space="preserve">, προκειμένου να αποφευχθούν προβλήματα ασφαλείας ή αποκλεισμοί από </w:t>
      </w:r>
      <w:r w:rsidRPr="00E8607F">
        <w:t>firewall</w:t>
      </w:r>
      <w:r w:rsidRPr="00E8607F">
        <w:rPr>
          <w:lang w:val="el-GR"/>
        </w:rPr>
        <w:t xml:space="preserve">. Ο </w:t>
      </w:r>
      <w:r w:rsidRPr="00E8607F">
        <w:t>manager</w:t>
      </w:r>
      <w:r w:rsidRPr="00E8607F">
        <w:rPr>
          <w:lang w:val="el-GR"/>
        </w:rPr>
        <w:t xml:space="preserve"> μπορεί δυναμικά να αλλάξει το ποσοστό προώθησης δεδομένων από τον πράκτορα, ώστε να διαχειριστεί την υπερφόρτωση αιτημάτων στο δίκτυο.</w:t>
      </w:r>
    </w:p>
    <w:p w14:paraId="1231D910" w14:textId="77777777" w:rsidR="00E8607F" w:rsidRDefault="00E8607F" w:rsidP="00E8607F">
      <w:pPr>
        <w:rPr>
          <w:lang w:val="el-GR"/>
        </w:rPr>
      </w:pPr>
    </w:p>
    <w:p w14:paraId="2AA25E8E" w14:textId="285F0E9D" w:rsidR="00E8607F" w:rsidRPr="00E8607F" w:rsidRDefault="00E8607F" w:rsidP="00E8607F">
      <w:pPr>
        <w:rPr>
          <w:lang w:val="el-GR"/>
        </w:rPr>
      </w:pPr>
      <w:r w:rsidRPr="00E8607F">
        <w:rPr>
          <w:lang w:val="el-GR"/>
        </w:rPr>
        <w:t xml:space="preserve">Για τα πειράματά μας, χρησιμοποιήσαμε την εφαρμογή </w:t>
      </w:r>
      <w:r w:rsidRPr="00E8607F">
        <w:rPr>
          <w:b/>
          <w:bCs/>
        </w:rPr>
        <w:t>Book</w:t>
      </w:r>
      <w:r w:rsidRPr="00E8607F">
        <w:rPr>
          <w:b/>
          <w:bCs/>
          <w:lang w:val="el-GR"/>
        </w:rPr>
        <w:t>-</w:t>
      </w:r>
      <w:r w:rsidRPr="00E8607F">
        <w:rPr>
          <w:b/>
          <w:bCs/>
        </w:rPr>
        <w:t>Shop</w:t>
      </w:r>
      <w:r w:rsidRPr="00E8607F">
        <w:rPr>
          <w:lang w:val="el-GR"/>
        </w:rPr>
        <w:t xml:space="preserve"> όπως </w:t>
      </w:r>
      <w:proofErr w:type="spellStart"/>
      <w:r w:rsidRPr="00E8607F">
        <w:rPr>
          <w:lang w:val="el-GR"/>
        </w:rPr>
        <w:t>περιγράφηκε</w:t>
      </w:r>
      <w:proofErr w:type="spellEnd"/>
      <w:r w:rsidRPr="00E8607F">
        <w:rPr>
          <w:lang w:val="el-GR"/>
        </w:rPr>
        <w:t xml:space="preserve"> στην Ενότητα </w:t>
      </w:r>
      <w:r w:rsidRPr="00E8607F">
        <w:t>I</w:t>
      </w:r>
      <w:r w:rsidRPr="00E8607F">
        <w:rPr>
          <w:lang w:val="el-GR"/>
        </w:rPr>
        <w:t xml:space="preserve">, η οποία υλοποιήθηκε χρησιμοποιώντας τρεις τύπους </w:t>
      </w:r>
      <w:r w:rsidRPr="00E8607F">
        <w:t>microservices</w:t>
      </w:r>
      <w:r w:rsidRPr="00E8607F">
        <w:rPr>
          <w:lang w:val="el-GR"/>
        </w:rPr>
        <w:t xml:space="preserve">: </w:t>
      </w:r>
      <w:r w:rsidRPr="00E8607F">
        <w:rPr>
          <w:b/>
          <w:bCs/>
        </w:rPr>
        <w:t>Tomcat</w:t>
      </w:r>
      <w:r w:rsidRPr="00E8607F">
        <w:rPr>
          <w:b/>
          <w:bCs/>
          <w:lang w:val="el-GR"/>
        </w:rPr>
        <w:t xml:space="preserve">, </w:t>
      </w:r>
      <w:r w:rsidRPr="00E8607F">
        <w:rPr>
          <w:b/>
          <w:bCs/>
        </w:rPr>
        <w:t>MySQL</w:t>
      </w:r>
      <w:r w:rsidRPr="00E8607F">
        <w:rPr>
          <w:b/>
          <w:bCs/>
          <w:lang w:val="el-GR"/>
        </w:rPr>
        <w:t xml:space="preserve"> και </w:t>
      </w:r>
      <w:r w:rsidRPr="00E8607F">
        <w:rPr>
          <w:b/>
          <w:bCs/>
        </w:rPr>
        <w:t>Nginx</w:t>
      </w:r>
      <w:r w:rsidRPr="00E8607F">
        <w:rPr>
          <w:lang w:val="el-GR"/>
        </w:rPr>
        <w:t xml:space="preserve">. Αυτά τα </w:t>
      </w:r>
      <w:r w:rsidRPr="00E8607F">
        <w:t>microservices</w:t>
      </w:r>
      <w:r w:rsidRPr="00E8607F">
        <w:rPr>
          <w:lang w:val="el-GR"/>
        </w:rPr>
        <w:t xml:space="preserve"> εκτελούνται είτε μέσα σε </w:t>
      </w:r>
      <w:r w:rsidRPr="00E8607F">
        <w:t>VMs</w:t>
      </w:r>
      <w:r w:rsidRPr="00E8607F">
        <w:rPr>
          <w:lang w:val="el-GR"/>
        </w:rPr>
        <w:t xml:space="preserve"> είτε σε </w:t>
      </w:r>
      <w:r w:rsidRPr="00E8607F">
        <w:t>containers</w:t>
      </w:r>
      <w:r w:rsidRPr="00E8607F">
        <w:rPr>
          <w:lang w:val="el-GR"/>
        </w:rPr>
        <w:t xml:space="preserve"> κατανεμημένα σε πολλαπλά </w:t>
      </w:r>
      <w:r w:rsidRPr="00E8607F">
        <w:t>clouds</w:t>
      </w:r>
      <w:r w:rsidRPr="00E8607F">
        <w:rPr>
          <w:lang w:val="el-GR"/>
        </w:rPr>
        <w:t xml:space="preserve">. Η εφαρμογή </w:t>
      </w:r>
      <w:r w:rsidRPr="00E8607F">
        <w:t>Book</w:t>
      </w:r>
      <w:r w:rsidRPr="00E8607F">
        <w:rPr>
          <w:lang w:val="el-GR"/>
        </w:rPr>
        <w:t>-</w:t>
      </w:r>
      <w:r w:rsidRPr="00E8607F">
        <w:t>Shop</w:t>
      </w:r>
      <w:r w:rsidRPr="00E8607F">
        <w:rPr>
          <w:lang w:val="el-GR"/>
        </w:rPr>
        <w:t xml:space="preserve"> είναι κατανεμημένη σε τρία επίπεδα: στο πρώτο επίπεδο (</w:t>
      </w:r>
      <w:r w:rsidRPr="00E8607F">
        <w:t>Web</w:t>
      </w:r>
      <w:r w:rsidRPr="00E8607F">
        <w:rPr>
          <w:lang w:val="el-GR"/>
        </w:rPr>
        <w:t xml:space="preserve"> </w:t>
      </w:r>
      <w:r w:rsidRPr="00E8607F">
        <w:t>tier</w:t>
      </w:r>
      <w:r w:rsidRPr="00E8607F">
        <w:rPr>
          <w:lang w:val="el-GR"/>
        </w:rPr>
        <w:t xml:space="preserve">) βρίσκεται η υπηρεσία </w:t>
      </w:r>
      <w:r w:rsidRPr="00E8607F">
        <w:t>User</w:t>
      </w:r>
      <w:r w:rsidRPr="00E8607F">
        <w:rPr>
          <w:lang w:val="el-GR"/>
        </w:rPr>
        <w:t xml:space="preserve"> </w:t>
      </w:r>
      <w:r w:rsidRPr="00E8607F">
        <w:t>Interface</w:t>
      </w:r>
      <w:r w:rsidRPr="00E8607F">
        <w:rPr>
          <w:lang w:val="el-GR"/>
        </w:rPr>
        <w:t>, στο δεύτερο επίπεδο (</w:t>
      </w:r>
      <w:r w:rsidRPr="00E8607F">
        <w:t>Application</w:t>
      </w:r>
      <w:r w:rsidRPr="00E8607F">
        <w:rPr>
          <w:lang w:val="el-GR"/>
        </w:rPr>
        <w:t xml:space="preserve"> </w:t>
      </w:r>
      <w:r w:rsidRPr="00E8607F">
        <w:t>tier</w:t>
      </w:r>
      <w:r w:rsidRPr="00E8607F">
        <w:rPr>
          <w:lang w:val="el-GR"/>
        </w:rPr>
        <w:t xml:space="preserve">) βρίσκονται οι υπηρεσίες </w:t>
      </w:r>
      <w:r w:rsidRPr="00E8607F">
        <w:t>Book</w:t>
      </w:r>
      <w:r w:rsidRPr="00E8607F">
        <w:rPr>
          <w:lang w:val="el-GR"/>
        </w:rPr>
        <w:t xml:space="preserve"> και </w:t>
      </w:r>
      <w:r w:rsidRPr="00E8607F">
        <w:t>Purchase</w:t>
      </w:r>
      <w:r w:rsidRPr="00E8607F">
        <w:rPr>
          <w:lang w:val="el-GR"/>
        </w:rPr>
        <w:t>, και στο τρίτο επίπεδο (</w:t>
      </w:r>
      <w:r w:rsidRPr="00E8607F">
        <w:t>Data</w:t>
      </w:r>
      <w:r w:rsidRPr="00E8607F">
        <w:rPr>
          <w:lang w:val="el-GR"/>
        </w:rPr>
        <w:t xml:space="preserve"> </w:t>
      </w:r>
      <w:r w:rsidRPr="00E8607F">
        <w:t>tier</w:t>
      </w:r>
      <w:r w:rsidRPr="00E8607F">
        <w:rPr>
          <w:lang w:val="el-GR"/>
        </w:rPr>
        <w:t xml:space="preserve">) βρίσκεται η υπηρεσία </w:t>
      </w:r>
      <w:r w:rsidRPr="00E8607F">
        <w:t>Storage</w:t>
      </w:r>
      <w:r w:rsidRPr="00E8607F">
        <w:rPr>
          <w:lang w:val="el-GR"/>
        </w:rPr>
        <w:t xml:space="preserve"> (αποθήκευση δεδομένων). Στο </w:t>
      </w:r>
      <w:r w:rsidRPr="00E8607F">
        <w:t>User</w:t>
      </w:r>
      <w:r w:rsidRPr="00E8607F">
        <w:rPr>
          <w:lang w:val="el-GR"/>
        </w:rPr>
        <w:t xml:space="preserve"> </w:t>
      </w:r>
      <w:r w:rsidRPr="00E8607F">
        <w:t>Interface</w:t>
      </w:r>
      <w:r w:rsidRPr="00E8607F">
        <w:rPr>
          <w:lang w:val="el-GR"/>
        </w:rPr>
        <w:t xml:space="preserve"> εξετάστηκαν δύο </w:t>
      </w:r>
      <w:r w:rsidRPr="00E8607F">
        <w:t>microservices</w:t>
      </w:r>
      <w:r w:rsidRPr="00E8607F">
        <w:rPr>
          <w:lang w:val="el-GR"/>
        </w:rPr>
        <w:t xml:space="preserve"> (</w:t>
      </w:r>
      <w:r w:rsidRPr="00E8607F">
        <w:t>Tomcat</w:t>
      </w:r>
      <w:r w:rsidRPr="00E8607F">
        <w:rPr>
          <w:lang w:val="el-GR"/>
        </w:rPr>
        <w:t xml:space="preserve"> και </w:t>
      </w:r>
      <w:r w:rsidRPr="00E8607F">
        <w:t>Nginx</w:t>
      </w:r>
      <w:r w:rsidRPr="00E8607F">
        <w:rPr>
          <w:lang w:val="el-GR"/>
        </w:rPr>
        <w:t xml:space="preserve">). Στις υπηρεσίες </w:t>
      </w:r>
      <w:r w:rsidRPr="00E8607F">
        <w:t>Book</w:t>
      </w:r>
      <w:r w:rsidRPr="00E8607F">
        <w:rPr>
          <w:lang w:val="el-GR"/>
        </w:rPr>
        <w:t xml:space="preserve"> και </w:t>
      </w:r>
      <w:r w:rsidRPr="00E8607F">
        <w:t>Purchase</w:t>
      </w:r>
      <w:r w:rsidRPr="00E8607F">
        <w:rPr>
          <w:lang w:val="el-GR"/>
        </w:rPr>
        <w:t xml:space="preserve"> χρησιμοποιήσαμε ένα ή δύο </w:t>
      </w:r>
      <w:r w:rsidRPr="00E8607F">
        <w:t>microservices</w:t>
      </w:r>
      <w:r w:rsidRPr="00E8607F">
        <w:rPr>
          <w:lang w:val="el-GR"/>
        </w:rPr>
        <w:t xml:space="preserve"> (</w:t>
      </w:r>
      <w:r w:rsidRPr="00E8607F">
        <w:t>Tomcat</w:t>
      </w:r>
      <w:r w:rsidRPr="00E8607F">
        <w:rPr>
          <w:lang w:val="el-GR"/>
        </w:rPr>
        <w:t xml:space="preserve"> και </w:t>
      </w:r>
      <w:r w:rsidRPr="00E8607F">
        <w:t>MySQL</w:t>
      </w:r>
      <w:r w:rsidRPr="00E8607F">
        <w:rPr>
          <w:lang w:val="el-GR"/>
        </w:rPr>
        <w:t xml:space="preserve">). Στην υπηρεσία </w:t>
      </w:r>
      <w:r w:rsidRPr="00E8607F">
        <w:t>Storage</w:t>
      </w:r>
      <w:r w:rsidRPr="00E8607F">
        <w:rPr>
          <w:lang w:val="el-GR"/>
        </w:rPr>
        <w:t xml:space="preserve"> χρησιμοποιήθηκε ένα </w:t>
      </w:r>
      <w:r w:rsidRPr="00E8607F">
        <w:t>microservice</w:t>
      </w:r>
      <w:r w:rsidRPr="00E8607F">
        <w:rPr>
          <w:lang w:val="el-GR"/>
        </w:rPr>
        <w:t xml:space="preserve"> (</w:t>
      </w:r>
      <w:r w:rsidRPr="00E8607F">
        <w:t>MySQL</w:t>
      </w:r>
      <w:r w:rsidRPr="00E8607F">
        <w:rPr>
          <w:lang w:val="el-GR"/>
        </w:rPr>
        <w:t xml:space="preserve">). Η υπηρεσία </w:t>
      </w:r>
      <w:r w:rsidRPr="00E8607F">
        <w:t>User</w:t>
      </w:r>
      <w:r w:rsidRPr="00E8607F">
        <w:rPr>
          <w:lang w:val="el-GR"/>
        </w:rPr>
        <w:t xml:space="preserve"> </w:t>
      </w:r>
      <w:r w:rsidRPr="00E8607F">
        <w:t>Interface</w:t>
      </w:r>
      <w:r w:rsidRPr="00E8607F">
        <w:rPr>
          <w:lang w:val="el-GR"/>
        </w:rPr>
        <w:t xml:space="preserve"> λαμβάνει ένα αίτημα από το </w:t>
      </w:r>
      <w:r w:rsidRPr="00E8607F">
        <w:rPr>
          <w:b/>
          <w:bCs/>
        </w:rPr>
        <w:t>JMeter</w:t>
      </w:r>
      <w:r w:rsidRPr="00E8607F">
        <w:rPr>
          <w:lang w:val="el-GR"/>
        </w:rPr>
        <w:t xml:space="preserve"> για να επικοινωνήσει με τις υπηρεσίες </w:t>
      </w:r>
      <w:r w:rsidRPr="00E8607F">
        <w:t>Book</w:t>
      </w:r>
      <w:r w:rsidRPr="00E8607F">
        <w:rPr>
          <w:lang w:val="el-GR"/>
        </w:rPr>
        <w:t xml:space="preserve"> ή </w:t>
      </w:r>
      <w:r w:rsidRPr="00E8607F">
        <w:t>Purchase</w:t>
      </w:r>
      <w:r w:rsidRPr="00E8607F">
        <w:rPr>
          <w:lang w:val="el-GR"/>
        </w:rPr>
        <w:t xml:space="preserve"> χρησιμοποιώντας </w:t>
      </w:r>
      <w:r w:rsidRPr="00E8607F">
        <w:t>HTTP</w:t>
      </w:r>
      <w:r w:rsidRPr="00E8607F">
        <w:rPr>
          <w:lang w:val="el-GR"/>
        </w:rPr>
        <w:t xml:space="preserve">, ενώ το επίπεδο εφαρμογών επικοινωνεί με τη βάση δεδομένων μέσω της βιβλιοθήκης </w:t>
      </w:r>
      <w:r w:rsidRPr="00E8607F">
        <w:rPr>
          <w:b/>
          <w:bCs/>
        </w:rPr>
        <w:t>JDEC</w:t>
      </w:r>
      <w:r w:rsidRPr="00E8607F">
        <w:rPr>
          <w:lang w:val="el-GR"/>
        </w:rPr>
        <w:t xml:space="preserve"> (</w:t>
      </w:r>
      <w:r w:rsidRPr="00E8607F">
        <w:t>SOCKET</w:t>
      </w:r>
      <w:r w:rsidRPr="00E8607F">
        <w:rPr>
          <w:lang w:val="el-GR"/>
        </w:rPr>
        <w:t xml:space="preserve"> </w:t>
      </w:r>
      <w:r w:rsidRPr="00E8607F">
        <w:t>network</w:t>
      </w:r>
      <w:r w:rsidRPr="00E8607F">
        <w:rPr>
          <w:lang w:val="el-GR"/>
        </w:rPr>
        <w:t xml:space="preserve">). Η υπηρεσία </w:t>
      </w:r>
      <w:r w:rsidRPr="00E8607F">
        <w:t>User</w:t>
      </w:r>
      <w:r w:rsidRPr="00E8607F">
        <w:rPr>
          <w:lang w:val="el-GR"/>
        </w:rPr>
        <w:t xml:space="preserve"> </w:t>
      </w:r>
      <w:r w:rsidRPr="00E8607F">
        <w:t>Interface</w:t>
      </w:r>
      <w:r w:rsidRPr="00E8607F">
        <w:rPr>
          <w:lang w:val="el-GR"/>
        </w:rPr>
        <w:t xml:space="preserve"> λαμβάνει ένα </w:t>
      </w:r>
      <w:r w:rsidRPr="00E8607F">
        <w:t>HTTP</w:t>
      </w:r>
      <w:r w:rsidRPr="00E8607F">
        <w:rPr>
          <w:lang w:val="el-GR"/>
        </w:rPr>
        <w:t xml:space="preserve"> αίτημα όταν επιλέγεται ένα βιβλίο και το προωθεί στην υπηρεσία </w:t>
      </w:r>
      <w:r w:rsidRPr="00E8607F">
        <w:t>Book</w:t>
      </w:r>
      <w:r w:rsidRPr="00E8607F">
        <w:rPr>
          <w:lang w:val="el-GR"/>
        </w:rPr>
        <w:t xml:space="preserve">. Η υπηρεσία </w:t>
      </w:r>
      <w:r w:rsidRPr="00E8607F">
        <w:t>Book</w:t>
      </w:r>
      <w:r w:rsidRPr="00E8607F">
        <w:rPr>
          <w:lang w:val="el-GR"/>
        </w:rPr>
        <w:t xml:space="preserve"> λαμβάνει το αίτημα, εκτελεί ένα </w:t>
      </w:r>
      <w:r w:rsidRPr="00E8607F">
        <w:t>query</w:t>
      </w:r>
      <w:r w:rsidRPr="00E8607F">
        <w:rPr>
          <w:lang w:val="el-GR"/>
        </w:rPr>
        <w:t xml:space="preserve"> στη </w:t>
      </w:r>
      <w:r w:rsidRPr="00E8607F">
        <w:t>MySQL</w:t>
      </w:r>
      <w:r w:rsidRPr="00E8607F">
        <w:rPr>
          <w:lang w:val="el-GR"/>
        </w:rPr>
        <w:t xml:space="preserve"> και επιστρέφει 500 </w:t>
      </w:r>
      <w:r w:rsidRPr="00E8607F">
        <w:t>entities</w:t>
      </w:r>
      <w:r w:rsidRPr="00E8607F">
        <w:rPr>
          <w:lang w:val="el-GR"/>
        </w:rPr>
        <w:t xml:space="preserve"> στο </w:t>
      </w:r>
      <w:r w:rsidRPr="00E8607F">
        <w:t>User</w:t>
      </w:r>
      <w:r w:rsidRPr="00E8607F">
        <w:rPr>
          <w:lang w:val="el-GR"/>
        </w:rPr>
        <w:t xml:space="preserve"> </w:t>
      </w:r>
      <w:r w:rsidRPr="00E8607F">
        <w:t>Interface</w:t>
      </w:r>
      <w:r w:rsidRPr="00E8607F">
        <w:rPr>
          <w:lang w:val="el-GR"/>
        </w:rPr>
        <w:t xml:space="preserve">. Η υπηρεσία </w:t>
      </w:r>
      <w:r w:rsidRPr="00E8607F">
        <w:t>Purchase</w:t>
      </w:r>
      <w:r w:rsidRPr="00E8607F">
        <w:rPr>
          <w:lang w:val="el-GR"/>
        </w:rPr>
        <w:t xml:space="preserve"> λαμβάνει ένα αίτημα από το </w:t>
      </w:r>
      <w:r w:rsidRPr="00E8607F">
        <w:t>JMeter</w:t>
      </w:r>
      <w:r w:rsidRPr="00E8607F">
        <w:rPr>
          <w:lang w:val="el-GR"/>
        </w:rPr>
        <w:t xml:space="preserve"> για να αποθηκεύσει μια αγορά στη </w:t>
      </w:r>
      <w:r w:rsidRPr="00E8607F">
        <w:t>MySQL</w:t>
      </w:r>
      <w:r w:rsidRPr="00E8607F">
        <w:rPr>
          <w:lang w:val="el-GR"/>
        </w:rPr>
        <w:t xml:space="preserve"> και ενημερώνει το </w:t>
      </w:r>
      <w:r w:rsidRPr="00E8607F">
        <w:t>entity</w:t>
      </w:r>
      <w:r w:rsidRPr="00E8607F">
        <w:rPr>
          <w:lang w:val="el-GR"/>
        </w:rPr>
        <w:t xml:space="preserve"> του βιβλίου.</w:t>
      </w:r>
    </w:p>
    <w:p w14:paraId="762E27A2" w14:textId="77777777" w:rsidR="00410452" w:rsidRPr="00E8607F" w:rsidRDefault="00000000">
      <w:pPr>
        <w:pStyle w:val="Heading1"/>
        <w:rPr>
          <w:lang w:val="el-GR"/>
        </w:rPr>
      </w:pPr>
      <w:r>
        <w:t>IV</w:t>
      </w:r>
      <w:r w:rsidRPr="00E8607F">
        <w:rPr>
          <w:lang w:val="el-GR"/>
        </w:rPr>
        <w:t xml:space="preserve">. </w:t>
      </w:r>
      <w:r>
        <w:t>IMPLEMENTATION</w:t>
      </w:r>
    </w:p>
    <w:p w14:paraId="63B377AC" w14:textId="77777777" w:rsidR="00410452" w:rsidRDefault="00000000">
      <w:pPr>
        <w:rPr>
          <w:lang w:val="el-GR"/>
        </w:rPr>
      </w:pPr>
      <w:r>
        <w:t>English (Original): Our proposed monitoring system M3 is implemented in Java and works for both containers and VMs...</w:t>
      </w:r>
    </w:p>
    <w:p w14:paraId="782F8B40" w14:textId="7E7CE9EA" w:rsidR="00E8607F" w:rsidRDefault="00E8607F">
      <w:pPr>
        <w:rPr>
          <w:lang w:val="el-GR"/>
        </w:rPr>
      </w:pPr>
      <w:r w:rsidRPr="00E8607F">
        <w:rPr>
          <w:lang w:val="el-GR"/>
        </w:rPr>
        <w:t xml:space="preserve">Χρησιμοποιήσαμε το </w:t>
      </w:r>
      <w:r w:rsidRPr="00E8607F">
        <w:rPr>
          <w:b/>
          <w:bCs/>
        </w:rPr>
        <w:t>Apache</w:t>
      </w:r>
      <w:r w:rsidRPr="00E8607F">
        <w:rPr>
          <w:b/>
          <w:bCs/>
          <w:lang w:val="el-GR"/>
        </w:rPr>
        <w:t xml:space="preserve"> </w:t>
      </w:r>
      <w:r w:rsidRPr="00E8607F">
        <w:rPr>
          <w:b/>
          <w:bCs/>
        </w:rPr>
        <w:t>JMeter</w:t>
      </w:r>
      <w:r w:rsidRPr="00E8607F">
        <w:rPr>
          <w:lang w:val="el-GR"/>
        </w:rPr>
        <w:t xml:space="preserve"> (</w:t>
      </w:r>
      <w:hyperlink r:id="rId8" w:tgtFrame="_new" w:history="1">
        <w:r w:rsidRPr="00E8607F">
          <w:rPr>
            <w:rStyle w:val="Hyperlink"/>
          </w:rPr>
          <w:t>https</w:t>
        </w:r>
        <w:r w:rsidRPr="00E8607F">
          <w:rPr>
            <w:rStyle w:val="Hyperlink"/>
            <w:lang w:val="el-GR"/>
          </w:rPr>
          <w:t>://</w:t>
        </w:r>
        <w:proofErr w:type="spellStart"/>
        <w:r w:rsidRPr="00E8607F">
          <w:rPr>
            <w:rStyle w:val="Hyperlink"/>
          </w:rPr>
          <w:t>jmeter</w:t>
        </w:r>
        <w:proofErr w:type="spellEnd"/>
        <w:r w:rsidRPr="00E8607F">
          <w:rPr>
            <w:rStyle w:val="Hyperlink"/>
            <w:lang w:val="el-GR"/>
          </w:rPr>
          <w:t>.</w:t>
        </w:r>
        <w:proofErr w:type="spellStart"/>
        <w:r w:rsidRPr="00E8607F">
          <w:rPr>
            <w:rStyle w:val="Hyperlink"/>
          </w:rPr>
          <w:t>apache</w:t>
        </w:r>
        <w:proofErr w:type="spellEnd"/>
        <w:r w:rsidRPr="00E8607F">
          <w:rPr>
            <w:rStyle w:val="Hyperlink"/>
            <w:lang w:val="el-GR"/>
          </w:rPr>
          <w:t>.</w:t>
        </w:r>
        <w:r w:rsidRPr="00E8607F">
          <w:rPr>
            <w:rStyle w:val="Hyperlink"/>
          </w:rPr>
          <w:t>org</w:t>
        </w:r>
        <w:r w:rsidRPr="00E8607F">
          <w:rPr>
            <w:rStyle w:val="Hyperlink"/>
            <w:lang w:val="el-GR"/>
          </w:rPr>
          <w:t>/</w:t>
        </w:r>
      </w:hyperlink>
    </w:p>
    <w:p w14:paraId="1983A767" w14:textId="5B7FA604" w:rsidR="00E8607F" w:rsidRDefault="00E8607F">
      <w:pPr>
        <w:rPr>
          <w:lang w:val="el-GR"/>
        </w:rPr>
      </w:pPr>
      <w:r w:rsidRPr="00E8607F">
        <w:rPr>
          <w:lang w:val="el-GR"/>
        </w:rPr>
        <w:t xml:space="preserve">για να δημιουργήσουμε </w:t>
      </w:r>
      <w:r w:rsidRPr="00E8607F">
        <w:t>HTTP</w:t>
      </w:r>
      <w:r w:rsidRPr="00E8607F">
        <w:rPr>
          <w:lang w:val="el-GR"/>
        </w:rPr>
        <w:t xml:space="preserve"> αιτήματα με σκοπό να δοκιμάσουμε τις δυνατότητες του συστήματος </w:t>
      </w:r>
      <w:r w:rsidRPr="00E8607F">
        <w:t>M</w:t>
      </w:r>
      <w:r w:rsidRPr="00E8607F">
        <w:rPr>
          <w:lang w:val="el-GR"/>
        </w:rPr>
        <w:t xml:space="preserve">3. Το </w:t>
      </w:r>
      <w:r w:rsidRPr="00E8607F">
        <w:t>test</w:t>
      </w:r>
      <w:r w:rsidRPr="00E8607F">
        <w:rPr>
          <w:lang w:val="el-GR"/>
        </w:rPr>
        <w:t xml:space="preserve"> αποτελείται από 100 χρήστες, ο καθένας με διαφορετικά αιτήματα. Δημιουργήσαμε συνολικά 900 αιτήματα για να προσομοιώσουμε τη συμπεριφορά των χρηστών. Κάθε αίτημα επιλογής βιβλίου επιστρέφει 500 </w:t>
      </w:r>
      <w:r w:rsidRPr="00E8607F">
        <w:t>entities</w:t>
      </w:r>
      <w:r w:rsidRPr="00E8607F">
        <w:rPr>
          <w:lang w:val="el-GR"/>
        </w:rPr>
        <w:t xml:space="preserve">. Πραγματοποιήσαμε τρεις </w:t>
      </w:r>
      <w:r w:rsidRPr="00E8607F">
        <w:rPr>
          <w:lang w:val="el-GR"/>
        </w:rPr>
        <w:lastRenderedPageBreak/>
        <w:t>δοκιμές για τη συλλογή μετρικών, με τον πράκτορα παρακολούθησης να διαβάζει δεδομένα ανά 1 δευτερόλεπτο, 5 δευτερόλεπτα και 10 δευτερόλεπτα.</w:t>
      </w:r>
    </w:p>
    <w:p w14:paraId="1A17C6E1" w14:textId="54A0FC3F" w:rsidR="00E8607F" w:rsidRDefault="00E8607F">
      <w:pPr>
        <w:rPr>
          <w:lang w:val="el-GR"/>
        </w:rPr>
      </w:pPr>
      <w:r w:rsidRPr="00E8607F">
        <w:rPr>
          <w:lang w:val="el-GR"/>
        </w:rPr>
        <w:t xml:space="preserve">Οι λειτουργίες και τα αιτήματα που πραγματοποιήθηκαν κατά την πειραματική αξιολόγηση παρουσιάζονται στο </w:t>
      </w:r>
      <w:r w:rsidRPr="00E8607F">
        <w:rPr>
          <w:b/>
          <w:bCs/>
          <w:lang w:val="el-GR"/>
        </w:rPr>
        <w:t>Σχήμα 4</w:t>
      </w:r>
      <w:r w:rsidRPr="00E8607F">
        <w:rPr>
          <w:lang w:val="el-GR"/>
        </w:rPr>
        <w:t xml:space="preserve">. Όλα τα αιτήματα </w:t>
      </w:r>
      <w:proofErr w:type="spellStart"/>
      <w:r w:rsidRPr="00E8607F">
        <w:rPr>
          <w:lang w:val="el-GR"/>
        </w:rPr>
        <w:t>εκκινούνται</w:t>
      </w:r>
      <w:proofErr w:type="spellEnd"/>
      <w:r w:rsidRPr="00E8607F">
        <w:rPr>
          <w:lang w:val="el-GR"/>
        </w:rPr>
        <w:t xml:space="preserve"> από το </w:t>
      </w:r>
      <w:r w:rsidRPr="00E8607F">
        <w:t>Apache</w:t>
      </w:r>
      <w:r w:rsidRPr="00E8607F">
        <w:rPr>
          <w:lang w:val="el-GR"/>
        </w:rPr>
        <w:t xml:space="preserve"> </w:t>
      </w:r>
      <w:r w:rsidRPr="00E8607F">
        <w:t>JMeter</w:t>
      </w:r>
      <w:r w:rsidRPr="00E8607F">
        <w:rPr>
          <w:lang w:val="el-GR"/>
        </w:rPr>
        <w:t xml:space="preserve">, το οποίο είτε προσομοιώνει τον χρήστη (αίτημα 1), είτε προσομοιώνει μια άλλη εφαρμογή (αίτημα 4). Η επιλογή των διαφορετικών τύπων αιτημάτων βασίστηκε στην αρχή της κάλυψης των βασικών τύπων λειτουργιών φόρτου σε μια υπηρεσία διατήρησης δεδομένων, δηλαδή: αιτήματα αναζήτησης δεδομένων, εισαγωγής και ενημέρωσης, καθώς και αιτήματα που </w:t>
      </w:r>
      <w:proofErr w:type="spellStart"/>
      <w:r w:rsidRPr="00E8607F">
        <w:rPr>
          <w:lang w:val="el-GR"/>
        </w:rPr>
        <w:t>μεσολαβούνται</w:t>
      </w:r>
      <w:proofErr w:type="spellEnd"/>
      <w:r w:rsidRPr="00E8607F">
        <w:rPr>
          <w:lang w:val="el-GR"/>
        </w:rPr>
        <w:t xml:space="preserve"> από </w:t>
      </w:r>
      <w:r w:rsidRPr="00E8607F">
        <w:t>proxy</w:t>
      </w:r>
      <w:r w:rsidRPr="00E8607F">
        <w:rPr>
          <w:lang w:val="el-GR"/>
        </w:rPr>
        <w:t xml:space="preserve">. Όλα τα αιτήματα που εκτελεί το </w:t>
      </w:r>
      <w:r w:rsidRPr="00E8607F">
        <w:t>JMeter</w:t>
      </w:r>
      <w:r w:rsidRPr="00E8607F">
        <w:rPr>
          <w:lang w:val="el-GR"/>
        </w:rPr>
        <w:t xml:space="preserve"> είναι τύπου </w:t>
      </w:r>
      <w:r w:rsidRPr="00E8607F">
        <w:rPr>
          <w:b/>
          <w:bCs/>
        </w:rPr>
        <w:t>GET</w:t>
      </w:r>
      <w:r w:rsidRPr="00E8607F">
        <w:rPr>
          <w:lang w:val="el-GR"/>
        </w:rPr>
        <w:t xml:space="preserve">. Το πρώτο ροή αιτημάτων επικεντρώνεται σε λειτουργίες αναζήτησης και ξεκινά με το αίτημα 1, το οποίο κατευθύνεται προς την υπηρεσία </w:t>
      </w:r>
      <w:r w:rsidRPr="00E8607F">
        <w:t>User</w:t>
      </w:r>
      <w:r w:rsidRPr="00E8607F">
        <w:rPr>
          <w:lang w:val="el-GR"/>
        </w:rPr>
        <w:t xml:space="preserve"> </w:t>
      </w:r>
      <w:r w:rsidRPr="00E8607F">
        <w:t>Interface</w:t>
      </w:r>
      <w:r w:rsidRPr="00E8607F">
        <w:rPr>
          <w:lang w:val="el-GR"/>
        </w:rPr>
        <w:t xml:space="preserve">. Το </w:t>
      </w:r>
      <w:r w:rsidRPr="00E8607F">
        <w:t>User</w:t>
      </w:r>
      <w:r w:rsidRPr="00E8607F">
        <w:rPr>
          <w:lang w:val="el-GR"/>
        </w:rPr>
        <w:t xml:space="preserve"> </w:t>
      </w:r>
      <w:r w:rsidRPr="00E8607F">
        <w:t>Interface</w:t>
      </w:r>
      <w:r w:rsidRPr="00E8607F">
        <w:rPr>
          <w:lang w:val="el-GR"/>
        </w:rPr>
        <w:t xml:space="preserve"> λαμβάνει το αίτημα 1 μέσω του </w:t>
      </w:r>
      <w:r w:rsidRPr="00E8607F">
        <w:t>web</w:t>
      </w:r>
      <w:r w:rsidRPr="00E8607F">
        <w:rPr>
          <w:lang w:val="el-GR"/>
        </w:rPr>
        <w:t xml:space="preserve"> </w:t>
      </w:r>
      <w:r w:rsidRPr="00E8607F">
        <w:t>server</w:t>
      </w:r>
      <w:r w:rsidRPr="00E8607F">
        <w:rPr>
          <w:lang w:val="el-GR"/>
        </w:rPr>
        <w:t xml:space="preserve"> </w:t>
      </w:r>
      <w:r w:rsidRPr="00E8607F">
        <w:rPr>
          <w:b/>
          <w:bCs/>
        </w:rPr>
        <w:t>Nginx</w:t>
      </w:r>
      <w:r w:rsidRPr="00E8607F">
        <w:rPr>
          <w:lang w:val="el-GR"/>
        </w:rPr>
        <w:t xml:space="preserve">, που λειτουργεί ως </w:t>
      </w:r>
      <w:r w:rsidRPr="00E8607F">
        <w:t>proxy</w:t>
      </w:r>
      <w:r w:rsidRPr="00E8607F">
        <w:rPr>
          <w:lang w:val="el-GR"/>
        </w:rPr>
        <w:t xml:space="preserve"> και το προωθεί στον </w:t>
      </w:r>
      <w:r w:rsidRPr="00E8607F">
        <w:rPr>
          <w:b/>
          <w:bCs/>
        </w:rPr>
        <w:t>Tomcat</w:t>
      </w:r>
      <w:r w:rsidRPr="00E8607F">
        <w:rPr>
          <w:lang w:val="el-GR"/>
        </w:rPr>
        <w:t xml:space="preserve"> (αίτημα 2). Ο </w:t>
      </w:r>
      <w:r w:rsidRPr="00E8607F">
        <w:t>Tomcat</w:t>
      </w:r>
      <w:r w:rsidRPr="00E8607F">
        <w:rPr>
          <w:lang w:val="el-GR"/>
        </w:rPr>
        <w:t xml:space="preserve"> του </w:t>
      </w:r>
      <w:r w:rsidRPr="00E8607F">
        <w:t>User</w:t>
      </w:r>
      <w:r w:rsidRPr="00E8607F">
        <w:rPr>
          <w:lang w:val="el-GR"/>
        </w:rPr>
        <w:t xml:space="preserve"> </w:t>
      </w:r>
      <w:r w:rsidRPr="00E8607F">
        <w:t>Interface</w:t>
      </w:r>
      <w:r w:rsidRPr="00E8607F">
        <w:rPr>
          <w:lang w:val="el-GR"/>
        </w:rPr>
        <w:t xml:space="preserve"> λαμβάνει το αίτημα και δημιουργεί ένα νέο αίτημα </w:t>
      </w:r>
      <w:r w:rsidRPr="00E8607F">
        <w:rPr>
          <w:b/>
          <w:bCs/>
        </w:rPr>
        <w:t>GET</w:t>
      </w:r>
      <w:r w:rsidRPr="00E8607F">
        <w:rPr>
          <w:lang w:val="el-GR"/>
        </w:rPr>
        <w:t xml:space="preserve"> προς την υπηρεσία </w:t>
      </w:r>
      <w:r w:rsidRPr="00E8607F">
        <w:t>Book</w:t>
      </w:r>
      <w:r w:rsidRPr="00E8607F">
        <w:rPr>
          <w:lang w:val="el-GR"/>
        </w:rPr>
        <w:t xml:space="preserve"> (αίτημα 3). Το αίτημα 3 λαμβάνεται από τον </w:t>
      </w:r>
      <w:r w:rsidRPr="00E8607F">
        <w:t>Tomcat</w:t>
      </w:r>
      <w:r w:rsidRPr="00E8607F">
        <w:rPr>
          <w:lang w:val="el-GR"/>
        </w:rPr>
        <w:t xml:space="preserve"> της υπηρεσίας </w:t>
      </w:r>
      <w:r w:rsidRPr="00E8607F">
        <w:t>Book</w:t>
      </w:r>
      <w:r w:rsidRPr="00E8607F">
        <w:rPr>
          <w:lang w:val="el-GR"/>
        </w:rPr>
        <w:t xml:space="preserve">, ο οποίος εκτελεί ένα </w:t>
      </w:r>
      <w:r w:rsidRPr="00E8607F">
        <w:t>query</w:t>
      </w:r>
      <w:r w:rsidRPr="00E8607F">
        <w:rPr>
          <w:lang w:val="el-GR"/>
        </w:rPr>
        <w:t xml:space="preserve"> στη </w:t>
      </w:r>
      <w:r w:rsidRPr="00E8607F">
        <w:t>MySQL</w:t>
      </w:r>
      <w:r w:rsidRPr="00E8607F">
        <w:rPr>
          <w:lang w:val="el-GR"/>
        </w:rPr>
        <w:t xml:space="preserve"> (αίτημα 6). Η δεύτερη ροή αιτημάτων είναι υπεύθυνη για λειτουργίες εισαγωγής και ενημέρωσης. Το αίτημα 4 </w:t>
      </w:r>
      <w:proofErr w:type="spellStart"/>
      <w:r w:rsidRPr="00E8607F">
        <w:rPr>
          <w:lang w:val="el-GR"/>
        </w:rPr>
        <w:t>εκκινείται</w:t>
      </w:r>
      <w:proofErr w:type="spellEnd"/>
      <w:r w:rsidRPr="00E8607F">
        <w:rPr>
          <w:lang w:val="el-GR"/>
        </w:rPr>
        <w:t xml:space="preserve"> από το </w:t>
      </w:r>
      <w:r w:rsidRPr="00E8607F">
        <w:t>JMeter</w:t>
      </w:r>
      <w:r w:rsidRPr="00E8607F">
        <w:rPr>
          <w:lang w:val="el-GR"/>
        </w:rPr>
        <w:t xml:space="preserve"> και κατευθύνεται προς την υπηρεσία </w:t>
      </w:r>
      <w:r w:rsidRPr="00E8607F">
        <w:t>Purchase</w:t>
      </w:r>
      <w:r w:rsidRPr="00E8607F">
        <w:rPr>
          <w:lang w:val="el-GR"/>
        </w:rPr>
        <w:t xml:space="preserve">. Ο </w:t>
      </w:r>
      <w:r w:rsidRPr="00E8607F">
        <w:t>Tomcat</w:t>
      </w:r>
      <w:r w:rsidRPr="00E8607F">
        <w:rPr>
          <w:lang w:val="el-GR"/>
        </w:rPr>
        <w:t xml:space="preserve"> της υπηρεσίας </w:t>
      </w:r>
      <w:r w:rsidRPr="00E8607F">
        <w:t>Purchase</w:t>
      </w:r>
      <w:r w:rsidRPr="00E8607F">
        <w:rPr>
          <w:lang w:val="el-GR"/>
        </w:rPr>
        <w:t xml:space="preserve"> λαμβάνει το αίτημα </w:t>
      </w:r>
      <w:r w:rsidRPr="00E8607F">
        <w:rPr>
          <w:b/>
          <w:bCs/>
        </w:rPr>
        <w:t>PUT</w:t>
      </w:r>
      <w:r w:rsidRPr="00E8607F">
        <w:rPr>
          <w:lang w:val="el-GR"/>
        </w:rPr>
        <w:t xml:space="preserve"> (αίτημα 4) για την εισαγωγή μιας αγοράς. Αυτό το αίτημα αποσπάται σε δύο άλλα: το αίτημα 5 και το αίτημα 7. Το αίτημα 5 ενημερώνει την ποσότητα των βιβλίων στο απόθεμα χρησιμοποιώντας την υπηρεσία </w:t>
      </w:r>
      <w:r w:rsidRPr="00E8607F">
        <w:t>Book</w:t>
      </w:r>
      <w:r w:rsidRPr="00E8607F">
        <w:rPr>
          <w:lang w:val="el-GR"/>
        </w:rPr>
        <w:t xml:space="preserve"> ως μεσολαβητή. </w:t>
      </w:r>
      <w:proofErr w:type="spellStart"/>
      <w:r w:rsidRPr="00E8607F">
        <w:t>Το</w:t>
      </w:r>
      <w:proofErr w:type="spellEnd"/>
      <w:r w:rsidRPr="00E8607F">
        <w:t xml:space="preserve"> α</w:t>
      </w:r>
      <w:proofErr w:type="spellStart"/>
      <w:r w:rsidRPr="00E8607F">
        <w:t>ίτημ</w:t>
      </w:r>
      <w:proofErr w:type="spellEnd"/>
      <w:r w:rsidRPr="00E8607F">
        <w:t xml:space="preserve">α 7 </w:t>
      </w:r>
      <w:proofErr w:type="spellStart"/>
      <w:r w:rsidRPr="00E8607F">
        <w:t>εισάγει</w:t>
      </w:r>
      <w:proofErr w:type="spellEnd"/>
      <w:r w:rsidRPr="00E8607F">
        <w:t xml:space="preserve"> </w:t>
      </w:r>
      <w:proofErr w:type="spellStart"/>
      <w:r w:rsidRPr="00E8607F">
        <w:t>μι</w:t>
      </w:r>
      <w:proofErr w:type="spellEnd"/>
      <w:r w:rsidRPr="00E8607F">
        <w:t>α α</w:t>
      </w:r>
      <w:proofErr w:type="spellStart"/>
      <w:r w:rsidRPr="00E8607F">
        <w:t>γορά</w:t>
      </w:r>
      <w:proofErr w:type="spellEnd"/>
      <w:r w:rsidRPr="00E8607F">
        <w:t xml:space="preserve"> </w:t>
      </w:r>
      <w:proofErr w:type="spellStart"/>
      <w:r w:rsidRPr="00E8607F">
        <w:t>στη</w:t>
      </w:r>
      <w:proofErr w:type="spellEnd"/>
      <w:r w:rsidRPr="00E8607F">
        <w:t xml:space="preserve"> MySQL.</w:t>
      </w:r>
    </w:p>
    <w:p w14:paraId="2EE7D87B" w14:textId="2664650E" w:rsidR="00E8607F" w:rsidRDefault="00E8607F">
      <w:pPr>
        <w:rPr>
          <w:lang w:val="el-GR"/>
        </w:rPr>
      </w:pPr>
      <w:r w:rsidRPr="00E8607F">
        <w:rPr>
          <w:lang w:val="el-GR"/>
        </w:rPr>
        <w:t xml:space="preserve">Με βάση τη διαμόρφωση που ορίστηκε στην Ενότητα </w:t>
      </w:r>
      <w:r w:rsidRPr="00E8607F">
        <w:t>IV</w:t>
      </w:r>
      <w:r w:rsidRPr="00E8607F">
        <w:rPr>
          <w:lang w:val="el-GR"/>
        </w:rPr>
        <w:t xml:space="preserve">, πραγματοποιήσαμε μια πειραματική αξιολόγηση για το προτεινόμενο σύστημα παρακολούθησης </w:t>
      </w:r>
      <w:r w:rsidRPr="00E8607F">
        <w:t>M</w:t>
      </w:r>
      <w:r w:rsidRPr="00E8607F">
        <w:rPr>
          <w:lang w:val="el-GR"/>
        </w:rPr>
        <w:t xml:space="preserve">3. Η δοκιμαστική εφαρμογή αναπτύχθηκε στο </w:t>
      </w:r>
      <w:r w:rsidRPr="00E8607F">
        <w:rPr>
          <w:b/>
          <w:bCs/>
        </w:rPr>
        <w:t>Amazon</w:t>
      </w:r>
      <w:r w:rsidRPr="00E8607F">
        <w:rPr>
          <w:b/>
          <w:bCs/>
          <w:lang w:val="el-GR"/>
        </w:rPr>
        <w:t xml:space="preserve"> </w:t>
      </w:r>
      <w:r w:rsidRPr="00E8607F">
        <w:rPr>
          <w:b/>
          <w:bCs/>
        </w:rPr>
        <w:t>EC</w:t>
      </w:r>
      <w:r w:rsidRPr="00E8607F">
        <w:rPr>
          <w:b/>
          <w:bCs/>
          <w:lang w:val="el-GR"/>
        </w:rPr>
        <w:t>2</w:t>
      </w:r>
      <w:r w:rsidRPr="00E8607F">
        <w:rPr>
          <w:lang w:val="el-GR"/>
        </w:rPr>
        <w:t xml:space="preserve"> και στο </w:t>
      </w:r>
      <w:r w:rsidRPr="00E8607F">
        <w:rPr>
          <w:b/>
          <w:bCs/>
        </w:rPr>
        <w:t>Microsoft</w:t>
      </w:r>
      <w:r w:rsidRPr="00E8607F">
        <w:rPr>
          <w:b/>
          <w:bCs/>
          <w:lang w:val="el-GR"/>
        </w:rPr>
        <w:t xml:space="preserve"> </w:t>
      </w:r>
      <w:r w:rsidRPr="00E8607F">
        <w:rPr>
          <w:b/>
          <w:bCs/>
        </w:rPr>
        <w:t>Azure</w:t>
      </w:r>
      <w:r w:rsidRPr="00E8607F">
        <w:rPr>
          <w:lang w:val="el-GR"/>
        </w:rPr>
        <w:t xml:space="preserve">, τόσο σε περιβάλλοντα </w:t>
      </w:r>
      <w:r w:rsidRPr="00E8607F">
        <w:t>containers</w:t>
      </w:r>
      <w:r w:rsidRPr="00E8607F">
        <w:rPr>
          <w:lang w:val="el-GR"/>
        </w:rPr>
        <w:t xml:space="preserve"> όσο και </w:t>
      </w:r>
      <w:r w:rsidRPr="00E8607F">
        <w:t>VMs</w:t>
      </w:r>
      <w:r w:rsidRPr="00E8607F">
        <w:rPr>
          <w:lang w:val="el-GR"/>
        </w:rPr>
        <w:t xml:space="preserve">. Για να αποδείξουμε την αποτελεσματικότητα του συστήματος </w:t>
      </w:r>
      <w:r w:rsidRPr="00E8607F">
        <w:t>M</w:t>
      </w:r>
      <w:r w:rsidRPr="00E8607F">
        <w:rPr>
          <w:lang w:val="el-GR"/>
        </w:rPr>
        <w:t xml:space="preserve">3, εκτελέσαμε ένα εκτενές σύνολο πειραμάτων, διαφοροποιώντας τις ρυθμίσεις φόρτου, ώστε να μετρήσουμε διαφορετικές παραμέτρους συστήματος, π.χ. </w:t>
      </w:r>
      <w:r w:rsidRPr="00E8607F">
        <w:t>CPU</w:t>
      </w:r>
      <w:r w:rsidRPr="00E8607F">
        <w:rPr>
          <w:lang w:val="el-GR"/>
        </w:rPr>
        <w:t>, μνήμη και καθυστέρηση (</w:t>
      </w:r>
      <w:r w:rsidRPr="00E8607F">
        <w:t>latency</w:t>
      </w:r>
      <w:r w:rsidRPr="00E8607F">
        <w:rPr>
          <w:lang w:val="el-GR"/>
        </w:rPr>
        <w:t>).</w:t>
      </w:r>
    </w:p>
    <w:p w14:paraId="7685583F" w14:textId="740364E9" w:rsidR="00E8607F" w:rsidRDefault="00E8607F">
      <w:pPr>
        <w:rPr>
          <w:lang w:val="el-GR"/>
        </w:rPr>
      </w:pPr>
      <w:r w:rsidRPr="00E8607F">
        <w:rPr>
          <w:lang w:val="el-GR"/>
        </w:rPr>
        <w:t xml:space="preserve">Τόσο οι μηχανές του </w:t>
      </w:r>
      <w:r w:rsidRPr="00E8607F">
        <w:t>Amazon</w:t>
      </w:r>
      <w:r w:rsidRPr="00E8607F">
        <w:rPr>
          <w:lang w:val="el-GR"/>
        </w:rPr>
        <w:t xml:space="preserve"> </w:t>
      </w:r>
      <w:r w:rsidRPr="00E8607F">
        <w:t>EC</w:t>
      </w:r>
      <w:r w:rsidRPr="00E8607F">
        <w:rPr>
          <w:lang w:val="el-GR"/>
        </w:rPr>
        <w:t xml:space="preserve">2 όσο και του </w:t>
      </w:r>
      <w:r w:rsidRPr="00E8607F">
        <w:t>Microsoft</w:t>
      </w:r>
      <w:r w:rsidRPr="00E8607F">
        <w:rPr>
          <w:lang w:val="el-GR"/>
        </w:rPr>
        <w:t xml:space="preserve"> </w:t>
      </w:r>
      <w:r w:rsidRPr="00E8607F">
        <w:t>Azure</w:t>
      </w:r>
      <w:r w:rsidRPr="00E8607F">
        <w:rPr>
          <w:lang w:val="el-GR"/>
        </w:rPr>
        <w:t xml:space="preserve"> εκτελούσαν το λειτουργικό σύστημα </w:t>
      </w:r>
      <w:r w:rsidRPr="00E8607F">
        <w:rPr>
          <w:b/>
          <w:bCs/>
        </w:rPr>
        <w:t>Ubuntu</w:t>
      </w:r>
      <w:r w:rsidRPr="00E8607F">
        <w:rPr>
          <w:b/>
          <w:bCs/>
          <w:lang w:val="el-GR"/>
        </w:rPr>
        <w:t xml:space="preserve"> 16.04</w:t>
      </w:r>
      <w:r w:rsidRPr="00E8607F">
        <w:rPr>
          <w:lang w:val="el-GR"/>
        </w:rPr>
        <w:t xml:space="preserve"> (</w:t>
      </w:r>
      <w:hyperlink r:id="rId9" w:tgtFrame="_new" w:history="1">
        <w:r w:rsidRPr="00E8607F">
          <w:rPr>
            <w:rStyle w:val="Hyperlink"/>
          </w:rPr>
          <w:t>https</w:t>
        </w:r>
        <w:r w:rsidRPr="00E8607F">
          <w:rPr>
            <w:rStyle w:val="Hyperlink"/>
            <w:lang w:val="el-GR"/>
          </w:rPr>
          <w:t>://</w:t>
        </w:r>
        <w:r w:rsidRPr="00E8607F">
          <w:rPr>
            <w:rStyle w:val="Hyperlink"/>
          </w:rPr>
          <w:t>www</w:t>
        </w:r>
        <w:r w:rsidRPr="00E8607F">
          <w:rPr>
            <w:rStyle w:val="Hyperlink"/>
            <w:lang w:val="el-GR"/>
          </w:rPr>
          <w:t>.</w:t>
        </w:r>
        <w:r w:rsidRPr="00E8607F">
          <w:rPr>
            <w:rStyle w:val="Hyperlink"/>
          </w:rPr>
          <w:t>ubuntu</w:t>
        </w:r>
        <w:r w:rsidRPr="00E8607F">
          <w:rPr>
            <w:rStyle w:val="Hyperlink"/>
            <w:lang w:val="el-GR"/>
          </w:rPr>
          <w:t>.</w:t>
        </w:r>
        <w:r w:rsidRPr="00E8607F">
          <w:rPr>
            <w:rStyle w:val="Hyperlink"/>
          </w:rPr>
          <w:t>com</w:t>
        </w:r>
        <w:r w:rsidRPr="00E8607F">
          <w:rPr>
            <w:rStyle w:val="Hyperlink"/>
            <w:lang w:val="el-GR"/>
          </w:rPr>
          <w:t>/</w:t>
        </w:r>
      </w:hyperlink>
      <w:r w:rsidRPr="00E8607F">
        <w:rPr>
          <w:lang w:val="el-GR"/>
        </w:rPr>
        <w:t xml:space="preserve"> </w:t>
      </w:r>
      <w:r w:rsidRPr="00E8607F">
        <w:rPr>
          <w:lang w:val="el-GR"/>
        </w:rPr>
        <w:t xml:space="preserve">πάνω στο οποίο είχε εγκατασταθεί η πλατφόρμα </w:t>
      </w:r>
      <w:r w:rsidRPr="00E8607F">
        <w:rPr>
          <w:b/>
          <w:bCs/>
        </w:rPr>
        <w:t>Docker</w:t>
      </w:r>
      <w:r w:rsidRPr="00E8607F">
        <w:rPr>
          <w:lang w:val="el-GR"/>
        </w:rPr>
        <w:t xml:space="preserve"> (έκδοση 17.06.1 − </w:t>
      </w:r>
      <w:r w:rsidRPr="00E8607F">
        <w:t>ee</w:t>
      </w:r>
      <w:r w:rsidRPr="00E8607F">
        <w:rPr>
          <w:lang w:val="el-GR"/>
        </w:rPr>
        <w:t xml:space="preserve"> − 1) (</w:t>
      </w:r>
      <w:hyperlink r:id="rId10" w:tgtFrame="_new" w:history="1">
        <w:r w:rsidRPr="00E8607F">
          <w:rPr>
            <w:rStyle w:val="Hyperlink"/>
          </w:rPr>
          <w:t>https</w:t>
        </w:r>
        <w:r w:rsidRPr="00E8607F">
          <w:rPr>
            <w:rStyle w:val="Hyperlink"/>
            <w:lang w:val="el-GR"/>
          </w:rPr>
          <w:t>://</w:t>
        </w:r>
        <w:r w:rsidRPr="00E8607F">
          <w:rPr>
            <w:rStyle w:val="Hyperlink"/>
          </w:rPr>
          <w:t>www</w:t>
        </w:r>
        <w:r w:rsidRPr="00E8607F">
          <w:rPr>
            <w:rStyle w:val="Hyperlink"/>
            <w:lang w:val="el-GR"/>
          </w:rPr>
          <w:t>.</w:t>
        </w:r>
        <w:r w:rsidRPr="00E8607F">
          <w:rPr>
            <w:rStyle w:val="Hyperlink"/>
          </w:rPr>
          <w:t>docker</w:t>
        </w:r>
        <w:r w:rsidRPr="00E8607F">
          <w:rPr>
            <w:rStyle w:val="Hyperlink"/>
            <w:lang w:val="el-GR"/>
          </w:rPr>
          <w:t>.</w:t>
        </w:r>
        <w:r w:rsidRPr="00E8607F">
          <w:rPr>
            <w:rStyle w:val="Hyperlink"/>
          </w:rPr>
          <w:t>com</w:t>
        </w:r>
        <w:r w:rsidRPr="00E8607F">
          <w:rPr>
            <w:rStyle w:val="Hyperlink"/>
            <w:lang w:val="el-GR"/>
          </w:rPr>
          <w:t>/</w:t>
        </w:r>
      </w:hyperlink>
      <w:r w:rsidRPr="00E8607F">
        <w:rPr>
          <w:lang w:val="el-GR"/>
        </w:rPr>
        <w:t xml:space="preserve"> </w:t>
      </w:r>
      <w:r w:rsidRPr="00E8607F">
        <w:rPr>
          <w:lang w:val="el-GR"/>
        </w:rPr>
        <w:t xml:space="preserve">για την εκτέλεση των </w:t>
      </w:r>
      <w:r w:rsidRPr="00E8607F">
        <w:t>microservices</w:t>
      </w:r>
      <w:r w:rsidRPr="00E8607F">
        <w:rPr>
          <w:lang w:val="el-GR"/>
        </w:rPr>
        <w:t xml:space="preserve">. Η διαμόρφωση </w:t>
      </w:r>
      <w:r w:rsidRPr="00E8607F">
        <w:t>VM</w:t>
      </w:r>
      <w:r w:rsidRPr="00E8607F">
        <w:rPr>
          <w:lang w:val="el-GR"/>
        </w:rPr>
        <w:t xml:space="preserve"> του </w:t>
      </w:r>
      <w:r w:rsidRPr="00E8607F">
        <w:t>Azure</w:t>
      </w:r>
      <w:r w:rsidRPr="00E8607F">
        <w:rPr>
          <w:lang w:val="el-GR"/>
        </w:rPr>
        <w:t xml:space="preserve"> ήταν </w:t>
      </w:r>
      <w:proofErr w:type="spellStart"/>
      <w:r w:rsidRPr="00E8607F">
        <w:rPr>
          <w:b/>
          <w:bCs/>
        </w:rPr>
        <w:t>StandardA</w:t>
      </w:r>
      <w:proofErr w:type="spellEnd"/>
      <w:r w:rsidRPr="00E8607F">
        <w:rPr>
          <w:b/>
          <w:bCs/>
          <w:lang w:val="el-GR"/>
        </w:rPr>
        <w:t>1</w:t>
      </w:r>
      <w:r w:rsidRPr="00E8607F">
        <w:rPr>
          <w:b/>
          <w:bCs/>
        </w:rPr>
        <w:t>v</w:t>
      </w:r>
      <w:r w:rsidRPr="00E8607F">
        <w:rPr>
          <w:b/>
          <w:bCs/>
          <w:lang w:val="el-GR"/>
        </w:rPr>
        <w:t>2</w:t>
      </w:r>
      <w:r w:rsidRPr="00E8607F">
        <w:rPr>
          <w:lang w:val="el-GR"/>
        </w:rPr>
        <w:t xml:space="preserve">, με 1 </w:t>
      </w:r>
      <w:r w:rsidRPr="00E8607F">
        <w:t>vCPU</w:t>
      </w:r>
      <w:r w:rsidRPr="00E8607F">
        <w:rPr>
          <w:lang w:val="el-GR"/>
        </w:rPr>
        <w:t xml:space="preserve"> και 2 </w:t>
      </w:r>
      <w:r w:rsidRPr="00E8607F">
        <w:t>GB</w:t>
      </w:r>
      <w:r w:rsidRPr="00E8607F">
        <w:rPr>
          <w:lang w:val="el-GR"/>
        </w:rPr>
        <w:t xml:space="preserve"> μνήμης. Χρησιμοποιήσαμε τέσσερα τέτοια </w:t>
      </w:r>
      <w:r w:rsidRPr="00E8607F">
        <w:t>VMs</w:t>
      </w:r>
      <w:r w:rsidRPr="00E8607F">
        <w:rPr>
          <w:lang w:val="el-GR"/>
        </w:rPr>
        <w:t xml:space="preserve">. Τα </w:t>
      </w:r>
      <w:r w:rsidRPr="00E8607F">
        <w:t>VMs</w:t>
      </w:r>
      <w:r w:rsidRPr="00E8607F">
        <w:rPr>
          <w:lang w:val="el-GR"/>
        </w:rPr>
        <w:t xml:space="preserve"> του </w:t>
      </w:r>
      <w:r w:rsidRPr="00E8607F">
        <w:t>Amazon</w:t>
      </w:r>
      <w:r w:rsidRPr="00E8607F">
        <w:rPr>
          <w:lang w:val="el-GR"/>
        </w:rPr>
        <w:t xml:space="preserve"> ήταν τύπου </w:t>
      </w:r>
      <w:r w:rsidRPr="00E8607F">
        <w:rPr>
          <w:b/>
          <w:bCs/>
        </w:rPr>
        <w:t>t</w:t>
      </w:r>
      <w:r w:rsidRPr="00E8607F">
        <w:rPr>
          <w:b/>
          <w:bCs/>
          <w:lang w:val="el-GR"/>
        </w:rPr>
        <w:t>2.</w:t>
      </w:r>
      <w:r w:rsidRPr="00E8607F">
        <w:rPr>
          <w:b/>
          <w:bCs/>
        </w:rPr>
        <w:t>micro</w:t>
      </w:r>
      <w:r w:rsidRPr="00E8607F">
        <w:rPr>
          <w:lang w:val="el-GR"/>
        </w:rPr>
        <w:t xml:space="preserve">, με 1 </w:t>
      </w:r>
      <w:r w:rsidRPr="00E8607F">
        <w:t>VCPU</w:t>
      </w:r>
      <w:r w:rsidRPr="00E8607F">
        <w:rPr>
          <w:lang w:val="el-GR"/>
        </w:rPr>
        <w:t xml:space="preserve"> και 1 </w:t>
      </w:r>
      <w:r w:rsidRPr="00E8607F">
        <w:t>GB</w:t>
      </w:r>
      <w:r w:rsidRPr="00E8607F">
        <w:rPr>
          <w:lang w:val="el-GR"/>
        </w:rPr>
        <w:t xml:space="preserve"> μνήμης για κάθε μηχάνημα. Σε αυτή την περίπτωση χρησιμοποιήσαμε δύο </w:t>
      </w:r>
      <w:r w:rsidRPr="00E8607F">
        <w:t>VMs</w:t>
      </w:r>
      <w:r w:rsidRPr="00E8607F">
        <w:rPr>
          <w:lang w:val="el-GR"/>
        </w:rPr>
        <w:t xml:space="preserve"> για το πείραμα.</w:t>
      </w:r>
    </w:p>
    <w:p w14:paraId="7E437CCE" w14:textId="10607695" w:rsidR="00E8607F" w:rsidRDefault="00E8607F">
      <w:pPr>
        <w:rPr>
          <w:lang w:val="el-GR"/>
        </w:rPr>
      </w:pPr>
      <w:r w:rsidRPr="00E8607F">
        <w:rPr>
          <w:lang w:val="el-GR"/>
        </w:rPr>
        <w:t xml:space="preserve">Για να προσομοιώσουμε τη συμπεριφορά της εφαρμογής </w:t>
      </w:r>
      <w:r w:rsidRPr="00E8607F">
        <w:t>Book</w:t>
      </w:r>
      <w:r w:rsidRPr="00E8607F">
        <w:rPr>
          <w:lang w:val="el-GR"/>
        </w:rPr>
        <w:t>-</w:t>
      </w:r>
      <w:r w:rsidRPr="00E8607F">
        <w:t>Shop</w:t>
      </w:r>
      <w:r w:rsidRPr="00E8607F">
        <w:rPr>
          <w:lang w:val="el-GR"/>
        </w:rPr>
        <w:t xml:space="preserve">, όπως </w:t>
      </w:r>
      <w:proofErr w:type="spellStart"/>
      <w:r w:rsidRPr="00E8607F">
        <w:rPr>
          <w:lang w:val="el-GR"/>
        </w:rPr>
        <w:t>περιγράφηκε</w:t>
      </w:r>
      <w:proofErr w:type="spellEnd"/>
      <w:r w:rsidRPr="00E8607F">
        <w:rPr>
          <w:lang w:val="el-GR"/>
        </w:rPr>
        <w:t xml:space="preserve"> στην προηγούμενη ενότητα, εγκαταστήσαμε διαφορετικό λογισμικό σε </w:t>
      </w:r>
      <w:r w:rsidRPr="00E8607F">
        <w:t>VMs</w:t>
      </w:r>
      <w:r w:rsidRPr="00E8607F">
        <w:rPr>
          <w:lang w:val="el-GR"/>
        </w:rPr>
        <w:t xml:space="preserve"> και </w:t>
      </w:r>
      <w:r w:rsidRPr="00E8607F">
        <w:t>containers</w:t>
      </w:r>
      <w:r w:rsidRPr="00E8607F">
        <w:rPr>
          <w:lang w:val="el-GR"/>
        </w:rPr>
        <w:t xml:space="preserve">. Για τον </w:t>
      </w:r>
      <w:r w:rsidRPr="00E8607F">
        <w:t>web</w:t>
      </w:r>
      <w:r w:rsidRPr="00E8607F">
        <w:rPr>
          <w:lang w:val="el-GR"/>
        </w:rPr>
        <w:t xml:space="preserve"> </w:t>
      </w:r>
      <w:r w:rsidRPr="00E8607F">
        <w:t>server</w:t>
      </w:r>
      <w:r w:rsidRPr="00E8607F">
        <w:rPr>
          <w:lang w:val="el-GR"/>
        </w:rPr>
        <w:t xml:space="preserve"> επιλέξαμε τον </w:t>
      </w:r>
      <w:r w:rsidRPr="00E8607F">
        <w:rPr>
          <w:b/>
          <w:bCs/>
        </w:rPr>
        <w:t>Tomcat</w:t>
      </w:r>
      <w:r w:rsidRPr="00E8607F">
        <w:rPr>
          <w:b/>
          <w:bCs/>
          <w:lang w:val="el-GR"/>
        </w:rPr>
        <w:t xml:space="preserve"> (Έκδοση 7)</w:t>
      </w:r>
      <w:r w:rsidRPr="00E8607F">
        <w:rPr>
          <w:lang w:val="el-GR"/>
        </w:rPr>
        <w:t xml:space="preserve"> (</w:t>
      </w:r>
      <w:hyperlink r:id="rId11" w:tgtFrame="_new" w:history="1">
        <w:r w:rsidRPr="00E8607F">
          <w:rPr>
            <w:rStyle w:val="Hyperlink"/>
          </w:rPr>
          <w:t>http</w:t>
        </w:r>
        <w:r w:rsidRPr="00E8607F">
          <w:rPr>
            <w:rStyle w:val="Hyperlink"/>
            <w:lang w:val="el-GR"/>
          </w:rPr>
          <w:t>://</w:t>
        </w:r>
        <w:r w:rsidRPr="00E8607F">
          <w:rPr>
            <w:rStyle w:val="Hyperlink"/>
          </w:rPr>
          <w:t>tomcat</w:t>
        </w:r>
        <w:r w:rsidRPr="00E8607F">
          <w:rPr>
            <w:rStyle w:val="Hyperlink"/>
            <w:lang w:val="el-GR"/>
          </w:rPr>
          <w:t>.</w:t>
        </w:r>
        <w:r w:rsidRPr="00E8607F">
          <w:rPr>
            <w:rStyle w:val="Hyperlink"/>
          </w:rPr>
          <w:t>apache</w:t>
        </w:r>
        <w:r w:rsidRPr="00E8607F">
          <w:rPr>
            <w:rStyle w:val="Hyperlink"/>
            <w:lang w:val="el-GR"/>
          </w:rPr>
          <w:t>.</w:t>
        </w:r>
        <w:r w:rsidRPr="00E8607F">
          <w:rPr>
            <w:rStyle w:val="Hyperlink"/>
          </w:rPr>
          <w:t>org</w:t>
        </w:r>
        <w:r w:rsidRPr="00E8607F">
          <w:rPr>
            <w:rStyle w:val="Hyperlink"/>
            <w:lang w:val="el-GR"/>
          </w:rPr>
          <w:t>/</w:t>
        </w:r>
      </w:hyperlink>
      <w:r w:rsidRPr="00E8607F">
        <w:rPr>
          <w:lang w:val="el-GR"/>
        </w:rPr>
        <w:t xml:space="preserve"> </w:t>
      </w:r>
      <w:r w:rsidRPr="00E8607F">
        <w:rPr>
          <w:lang w:val="el-GR"/>
        </w:rPr>
        <w:t xml:space="preserve">και τον </w:t>
      </w:r>
      <w:r w:rsidRPr="00E8607F">
        <w:rPr>
          <w:b/>
          <w:bCs/>
        </w:rPr>
        <w:t>Nginx</w:t>
      </w:r>
      <w:r w:rsidRPr="00E8607F">
        <w:rPr>
          <w:b/>
          <w:bCs/>
          <w:lang w:val="el-GR"/>
        </w:rPr>
        <w:t xml:space="preserve"> (Έκδοση 1.13.7)</w:t>
      </w:r>
      <w:r w:rsidRPr="00E8607F">
        <w:rPr>
          <w:lang w:val="el-GR"/>
        </w:rPr>
        <w:t xml:space="preserve"> (</w:t>
      </w:r>
      <w:hyperlink r:id="rId12" w:tgtFrame="_new" w:history="1">
        <w:r w:rsidRPr="00E8607F">
          <w:rPr>
            <w:rStyle w:val="Hyperlink"/>
          </w:rPr>
          <w:t>https</w:t>
        </w:r>
        <w:r w:rsidRPr="00E8607F">
          <w:rPr>
            <w:rStyle w:val="Hyperlink"/>
            <w:lang w:val="el-GR"/>
          </w:rPr>
          <w:t>://</w:t>
        </w:r>
        <w:r w:rsidRPr="00E8607F">
          <w:rPr>
            <w:rStyle w:val="Hyperlink"/>
          </w:rPr>
          <w:t>nginx</w:t>
        </w:r>
        <w:r w:rsidRPr="00E8607F">
          <w:rPr>
            <w:rStyle w:val="Hyperlink"/>
            <w:lang w:val="el-GR"/>
          </w:rPr>
          <w:t>.</w:t>
        </w:r>
        <w:r w:rsidRPr="00E8607F">
          <w:rPr>
            <w:rStyle w:val="Hyperlink"/>
          </w:rPr>
          <w:t>org</w:t>
        </w:r>
        <w:r w:rsidRPr="00E8607F">
          <w:rPr>
            <w:rStyle w:val="Hyperlink"/>
            <w:lang w:val="el-GR"/>
          </w:rPr>
          <w:t>/</w:t>
        </w:r>
        <w:r w:rsidRPr="00E8607F">
          <w:rPr>
            <w:rStyle w:val="Hyperlink"/>
          </w:rPr>
          <w:t>en</w:t>
        </w:r>
        <w:r w:rsidRPr="00E8607F">
          <w:rPr>
            <w:rStyle w:val="Hyperlink"/>
            <w:lang w:val="el-GR"/>
          </w:rPr>
          <w:t>/</w:t>
        </w:r>
      </w:hyperlink>
      <w:r w:rsidRPr="00E8607F">
        <w:rPr>
          <w:lang w:val="el-GR"/>
        </w:rPr>
        <w:t xml:space="preserve"> </w:t>
      </w:r>
      <w:r w:rsidRPr="00E8607F">
        <w:rPr>
          <w:lang w:val="el-GR"/>
        </w:rPr>
        <w:t xml:space="preserve">ενώ για τη βάση δεδομένων επιλέξαμε τη </w:t>
      </w:r>
      <w:r w:rsidRPr="00E8607F">
        <w:rPr>
          <w:b/>
          <w:bCs/>
        </w:rPr>
        <w:t>MySQL</w:t>
      </w:r>
      <w:r w:rsidRPr="00E8607F">
        <w:rPr>
          <w:b/>
          <w:bCs/>
          <w:lang w:val="el-GR"/>
        </w:rPr>
        <w:t xml:space="preserve"> (Έκδοση 5.7)</w:t>
      </w:r>
      <w:r w:rsidRPr="00E8607F">
        <w:rPr>
          <w:lang w:val="el-GR"/>
        </w:rPr>
        <w:t xml:space="preserve"> (</w:t>
      </w:r>
      <w:hyperlink r:id="rId13" w:tgtFrame="_new" w:history="1">
        <w:r w:rsidRPr="00E8607F">
          <w:rPr>
            <w:rStyle w:val="Hyperlink"/>
          </w:rPr>
          <w:t>https</w:t>
        </w:r>
        <w:r w:rsidRPr="00E8607F">
          <w:rPr>
            <w:rStyle w:val="Hyperlink"/>
            <w:lang w:val="el-GR"/>
          </w:rPr>
          <w:t>://</w:t>
        </w:r>
        <w:r w:rsidRPr="00E8607F">
          <w:rPr>
            <w:rStyle w:val="Hyperlink"/>
          </w:rPr>
          <w:t>www</w:t>
        </w:r>
        <w:r w:rsidRPr="00E8607F">
          <w:rPr>
            <w:rStyle w:val="Hyperlink"/>
            <w:lang w:val="el-GR"/>
          </w:rPr>
          <w:t>.</w:t>
        </w:r>
        <w:r w:rsidRPr="00E8607F">
          <w:rPr>
            <w:rStyle w:val="Hyperlink"/>
          </w:rPr>
          <w:t>mysql</w:t>
        </w:r>
        <w:r w:rsidRPr="00E8607F">
          <w:rPr>
            <w:rStyle w:val="Hyperlink"/>
            <w:lang w:val="el-GR"/>
          </w:rPr>
          <w:t>.</w:t>
        </w:r>
        <w:r w:rsidRPr="00E8607F">
          <w:rPr>
            <w:rStyle w:val="Hyperlink"/>
          </w:rPr>
          <w:t>com</w:t>
        </w:r>
        <w:r w:rsidRPr="00E8607F">
          <w:rPr>
            <w:rStyle w:val="Hyperlink"/>
            <w:lang w:val="el-GR"/>
          </w:rPr>
          <w:t>/</w:t>
        </w:r>
      </w:hyperlink>
      <w:r w:rsidRPr="00E8607F">
        <w:rPr>
          <w:lang w:val="el-GR"/>
        </w:rPr>
        <w:t xml:space="preserve"> </w:t>
      </w:r>
      <w:r w:rsidRPr="00E8607F">
        <w:rPr>
          <w:lang w:val="el-GR"/>
        </w:rPr>
        <w:t xml:space="preserve">). Όλες οι εικόνες </w:t>
      </w:r>
      <w:r w:rsidRPr="00E8607F">
        <w:t>containers</w:t>
      </w:r>
      <w:r w:rsidRPr="00E8607F">
        <w:rPr>
          <w:lang w:val="el-GR"/>
        </w:rPr>
        <w:t xml:space="preserve"> που χρησιμοποιήθηκαν λήφθηκαν από το </w:t>
      </w:r>
      <w:r w:rsidRPr="00E8607F">
        <w:rPr>
          <w:b/>
          <w:bCs/>
        </w:rPr>
        <w:t>Docker</w:t>
      </w:r>
      <w:r w:rsidRPr="00E8607F">
        <w:rPr>
          <w:b/>
          <w:bCs/>
          <w:lang w:val="el-GR"/>
        </w:rPr>
        <w:t xml:space="preserve"> </w:t>
      </w:r>
      <w:r w:rsidRPr="00E8607F">
        <w:rPr>
          <w:b/>
          <w:bCs/>
        </w:rPr>
        <w:t>Hub</w:t>
      </w:r>
      <w:r w:rsidRPr="00E8607F">
        <w:rPr>
          <w:lang w:val="el-GR"/>
        </w:rPr>
        <w:t xml:space="preserve"> (</w:t>
      </w:r>
      <w:hyperlink r:id="rId14" w:tgtFrame="_new" w:history="1">
        <w:r w:rsidRPr="00E8607F">
          <w:rPr>
            <w:rStyle w:val="Hyperlink"/>
          </w:rPr>
          <w:t>https</w:t>
        </w:r>
        <w:r w:rsidRPr="00E8607F">
          <w:rPr>
            <w:rStyle w:val="Hyperlink"/>
            <w:lang w:val="el-GR"/>
          </w:rPr>
          <w:t>://</w:t>
        </w:r>
        <w:r w:rsidRPr="00E8607F">
          <w:rPr>
            <w:rStyle w:val="Hyperlink"/>
          </w:rPr>
          <w:t>hub</w:t>
        </w:r>
        <w:r w:rsidRPr="00E8607F">
          <w:rPr>
            <w:rStyle w:val="Hyperlink"/>
            <w:lang w:val="el-GR"/>
          </w:rPr>
          <w:t>.</w:t>
        </w:r>
        <w:r w:rsidRPr="00E8607F">
          <w:rPr>
            <w:rStyle w:val="Hyperlink"/>
          </w:rPr>
          <w:t>docker</w:t>
        </w:r>
        <w:r w:rsidRPr="00E8607F">
          <w:rPr>
            <w:rStyle w:val="Hyperlink"/>
            <w:lang w:val="el-GR"/>
          </w:rPr>
          <w:t>.</w:t>
        </w:r>
        <w:r w:rsidRPr="00E8607F">
          <w:rPr>
            <w:rStyle w:val="Hyperlink"/>
          </w:rPr>
          <w:t>com</w:t>
        </w:r>
        <w:r w:rsidRPr="00E8607F">
          <w:rPr>
            <w:rStyle w:val="Hyperlink"/>
            <w:lang w:val="el-GR"/>
          </w:rPr>
          <w:t>/</w:t>
        </w:r>
      </w:hyperlink>
    </w:p>
    <w:p w14:paraId="4BB8E26A" w14:textId="69516BB4" w:rsidR="00E8607F" w:rsidRDefault="00E8607F">
      <w:pPr>
        <w:rPr>
          <w:lang w:val="el-GR"/>
        </w:rPr>
      </w:pPr>
      <w:r w:rsidRPr="00E8607F">
        <w:rPr>
          <w:lang w:val="el-GR"/>
        </w:rPr>
        <w:lastRenderedPageBreak/>
        <w:t xml:space="preserve">Οι διαμορφώσεις των μηχανών πάνω στις οποίες πραγματοποιήθηκαν τα πειράματα είναι οι εξής: η πρώτη μηχανή χρησιμοποιούσε </w:t>
      </w:r>
      <w:r w:rsidRPr="00E8607F">
        <w:rPr>
          <w:b/>
          <w:bCs/>
        </w:rPr>
        <w:t>Java</w:t>
      </w:r>
      <w:r w:rsidRPr="00E8607F">
        <w:rPr>
          <w:b/>
          <w:bCs/>
          <w:lang w:val="el-GR"/>
        </w:rPr>
        <w:t xml:space="preserve"> (Έκδοση 8)</w:t>
      </w:r>
      <w:r w:rsidRPr="00E8607F">
        <w:rPr>
          <w:lang w:val="el-GR"/>
        </w:rPr>
        <w:t xml:space="preserve"> στο </w:t>
      </w:r>
      <w:r w:rsidRPr="00E8607F">
        <w:t>guest</w:t>
      </w:r>
      <w:r w:rsidRPr="00E8607F">
        <w:rPr>
          <w:lang w:val="el-GR"/>
        </w:rPr>
        <w:t xml:space="preserve"> </w:t>
      </w:r>
      <w:r w:rsidRPr="00E8607F">
        <w:t>OS</w:t>
      </w:r>
      <w:r w:rsidRPr="00E8607F">
        <w:rPr>
          <w:lang w:val="el-GR"/>
        </w:rPr>
        <w:t xml:space="preserve"> του εικονικού μηχανήματος, η δεύτερη είχε εγκατεστημένη την πλατφόρμα </w:t>
      </w:r>
      <w:r w:rsidRPr="00E8607F">
        <w:rPr>
          <w:b/>
          <w:bCs/>
        </w:rPr>
        <w:t>Docker</w:t>
      </w:r>
      <w:r w:rsidRPr="00E8607F">
        <w:rPr>
          <w:lang w:val="el-GR"/>
        </w:rPr>
        <w:t xml:space="preserve"> και χρησιμοποιούσε αρχείο </w:t>
      </w:r>
      <w:r w:rsidRPr="00E8607F">
        <w:rPr>
          <w:b/>
          <w:bCs/>
        </w:rPr>
        <w:t>Docker</w:t>
      </w:r>
      <w:r w:rsidRPr="00E8607F">
        <w:rPr>
          <w:b/>
          <w:bCs/>
          <w:lang w:val="el-GR"/>
        </w:rPr>
        <w:t>-</w:t>
      </w:r>
      <w:r w:rsidRPr="00E8607F">
        <w:rPr>
          <w:b/>
          <w:bCs/>
        </w:rPr>
        <w:t>Compose</w:t>
      </w:r>
      <w:r w:rsidRPr="00E8607F">
        <w:rPr>
          <w:b/>
          <w:bCs/>
          <w:lang w:val="el-GR"/>
        </w:rPr>
        <w:t xml:space="preserve"> (έκδοση 1.18.0)</w:t>
      </w:r>
      <w:r w:rsidRPr="00E8607F">
        <w:rPr>
          <w:lang w:val="el-GR"/>
        </w:rPr>
        <w:t>, στο οποίο χρησιμοποιήθηκε μία εικόνα (</w:t>
      </w:r>
      <w:hyperlink r:id="rId15" w:tgtFrame="_new" w:history="1">
        <w:r w:rsidRPr="00E8607F">
          <w:rPr>
            <w:rStyle w:val="Hyperlink"/>
          </w:rPr>
          <w:t>https</w:t>
        </w:r>
        <w:r w:rsidRPr="00E8607F">
          <w:rPr>
            <w:rStyle w:val="Hyperlink"/>
            <w:lang w:val="el-GR"/>
          </w:rPr>
          <w:t>://</w:t>
        </w:r>
        <w:r w:rsidRPr="00E8607F">
          <w:rPr>
            <w:rStyle w:val="Hyperlink"/>
          </w:rPr>
          <w:t>hub</w:t>
        </w:r>
        <w:r w:rsidRPr="00E8607F">
          <w:rPr>
            <w:rStyle w:val="Hyperlink"/>
            <w:lang w:val="el-GR"/>
          </w:rPr>
          <w:t>.</w:t>
        </w:r>
        <w:r w:rsidRPr="00E8607F">
          <w:rPr>
            <w:rStyle w:val="Hyperlink"/>
          </w:rPr>
          <w:t>docker</w:t>
        </w:r>
        <w:r w:rsidRPr="00E8607F">
          <w:rPr>
            <w:rStyle w:val="Hyperlink"/>
            <w:lang w:val="el-GR"/>
          </w:rPr>
          <w:t>.</w:t>
        </w:r>
        <w:r w:rsidRPr="00E8607F">
          <w:rPr>
            <w:rStyle w:val="Hyperlink"/>
          </w:rPr>
          <w:t>com</w:t>
        </w:r>
        <w:r w:rsidRPr="00E8607F">
          <w:rPr>
            <w:rStyle w:val="Hyperlink"/>
            <w:lang w:val="el-GR"/>
          </w:rPr>
          <w:t>/-/</w:t>
        </w:r>
        <w:r w:rsidRPr="00E8607F">
          <w:rPr>
            <w:rStyle w:val="Hyperlink"/>
          </w:rPr>
          <w:t>tomcat</w:t>
        </w:r>
        <w:r w:rsidRPr="00E8607F">
          <w:rPr>
            <w:rStyle w:val="Hyperlink"/>
            <w:lang w:val="el-GR"/>
          </w:rPr>
          <w:t>/</w:t>
        </w:r>
      </w:hyperlink>
      <w:r w:rsidRPr="00E8607F">
        <w:rPr>
          <w:lang w:val="el-GR"/>
        </w:rPr>
        <w:t xml:space="preserve"> </w:t>
      </w:r>
      <w:r w:rsidRPr="00E8607F">
        <w:rPr>
          <w:lang w:val="el-GR"/>
        </w:rPr>
        <w:t xml:space="preserve">για τον </w:t>
      </w:r>
      <w:r w:rsidRPr="00E8607F">
        <w:t>Tomcat</w:t>
      </w:r>
      <w:r w:rsidRPr="00E8607F">
        <w:rPr>
          <w:lang w:val="el-GR"/>
        </w:rPr>
        <w:t xml:space="preserve"> και μία εικόνα (</w:t>
      </w:r>
      <w:hyperlink r:id="rId16" w:tgtFrame="_new" w:history="1">
        <w:r w:rsidRPr="00E8607F">
          <w:rPr>
            <w:rStyle w:val="Hyperlink"/>
          </w:rPr>
          <w:t>https</w:t>
        </w:r>
        <w:r w:rsidRPr="00E8607F">
          <w:rPr>
            <w:rStyle w:val="Hyperlink"/>
            <w:lang w:val="el-GR"/>
          </w:rPr>
          <w:t>://</w:t>
        </w:r>
        <w:r w:rsidRPr="00E8607F">
          <w:rPr>
            <w:rStyle w:val="Hyperlink"/>
          </w:rPr>
          <w:t>hub</w:t>
        </w:r>
        <w:r w:rsidRPr="00E8607F">
          <w:rPr>
            <w:rStyle w:val="Hyperlink"/>
            <w:lang w:val="el-GR"/>
          </w:rPr>
          <w:t>.</w:t>
        </w:r>
        <w:r w:rsidRPr="00E8607F">
          <w:rPr>
            <w:rStyle w:val="Hyperlink"/>
          </w:rPr>
          <w:t>docker</w:t>
        </w:r>
        <w:r w:rsidRPr="00E8607F">
          <w:rPr>
            <w:rStyle w:val="Hyperlink"/>
            <w:lang w:val="el-GR"/>
          </w:rPr>
          <w:t>.</w:t>
        </w:r>
        <w:r w:rsidRPr="00E8607F">
          <w:rPr>
            <w:rStyle w:val="Hyperlink"/>
          </w:rPr>
          <w:t>com</w:t>
        </w:r>
        <w:r w:rsidRPr="00E8607F">
          <w:rPr>
            <w:rStyle w:val="Hyperlink"/>
            <w:lang w:val="el-GR"/>
          </w:rPr>
          <w:t>/-/</w:t>
        </w:r>
        <w:proofErr w:type="spellStart"/>
        <w:r w:rsidRPr="00E8607F">
          <w:rPr>
            <w:rStyle w:val="Hyperlink"/>
          </w:rPr>
          <w:t>mysql</w:t>
        </w:r>
        <w:proofErr w:type="spellEnd"/>
        <w:r w:rsidRPr="00E8607F">
          <w:rPr>
            <w:rStyle w:val="Hyperlink"/>
            <w:lang w:val="el-GR"/>
          </w:rPr>
          <w:t>/</w:t>
        </w:r>
      </w:hyperlink>
      <w:r w:rsidRPr="00E8607F">
        <w:rPr>
          <w:lang w:val="el-GR"/>
        </w:rPr>
        <w:t xml:space="preserve"> </w:t>
      </w:r>
      <w:r w:rsidRPr="00E8607F">
        <w:rPr>
          <w:lang w:val="el-GR"/>
        </w:rPr>
        <w:t xml:space="preserve">για τη </w:t>
      </w:r>
      <w:r w:rsidRPr="00E8607F">
        <w:t>MySQL</w:t>
      </w:r>
      <w:r w:rsidRPr="00E8607F">
        <w:rPr>
          <w:lang w:val="el-GR"/>
        </w:rPr>
        <w:t xml:space="preserve">. Η τρίτη μηχανή είχε την ίδια διαμόρφωση με τη δεύτερη αλλά με διαφορετικές υπηρεσίες, ενώ η τέταρτη είχε εγκατεστημένη την πλατφόρμα </w:t>
      </w:r>
      <w:r w:rsidRPr="00E8607F">
        <w:t>Docker</w:t>
      </w:r>
      <w:r w:rsidRPr="00E8607F">
        <w:rPr>
          <w:lang w:val="el-GR"/>
        </w:rPr>
        <w:t xml:space="preserve"> και χρησιμοποιούσε αρχείο </w:t>
      </w:r>
      <w:r w:rsidRPr="00E8607F">
        <w:t>Docker</w:t>
      </w:r>
      <w:r w:rsidRPr="00E8607F">
        <w:rPr>
          <w:lang w:val="el-GR"/>
        </w:rPr>
        <w:t>-</w:t>
      </w:r>
      <w:r w:rsidRPr="00E8607F">
        <w:t>Compose</w:t>
      </w:r>
      <w:r w:rsidRPr="00E8607F">
        <w:rPr>
          <w:lang w:val="el-GR"/>
        </w:rPr>
        <w:t xml:space="preserve"> που περιλάμβανε δύο εικόνες: μία για τον </w:t>
      </w:r>
      <w:r w:rsidRPr="00E8607F">
        <w:t>Tomcat</w:t>
      </w:r>
      <w:r w:rsidRPr="00E8607F">
        <w:rPr>
          <w:lang w:val="el-GR"/>
        </w:rPr>
        <w:t xml:space="preserve"> και μία για τη </w:t>
      </w:r>
      <w:r w:rsidRPr="00E8607F">
        <w:t>MySQL</w:t>
      </w:r>
      <w:r w:rsidRPr="00E8607F">
        <w:rPr>
          <w:lang w:val="el-GR"/>
        </w:rPr>
        <w:t xml:space="preserve">. Στο </w:t>
      </w:r>
      <w:r w:rsidRPr="00E8607F">
        <w:t>Amazon</w:t>
      </w:r>
      <w:r w:rsidRPr="00E8607F">
        <w:rPr>
          <w:lang w:val="el-GR"/>
        </w:rPr>
        <w:t xml:space="preserve"> χρησιμοποιήσαμε δύο μηχανές: η μία λειτουργούσε ως </w:t>
      </w:r>
      <w:r w:rsidRPr="00E8607F">
        <w:rPr>
          <w:b/>
          <w:bCs/>
        </w:rPr>
        <w:t>Java</w:t>
      </w:r>
      <w:r w:rsidRPr="00E8607F">
        <w:rPr>
          <w:b/>
          <w:bCs/>
          <w:lang w:val="el-GR"/>
        </w:rPr>
        <w:t xml:space="preserve"> </w:t>
      </w:r>
      <w:r w:rsidRPr="00E8607F">
        <w:rPr>
          <w:b/>
          <w:bCs/>
        </w:rPr>
        <w:t>virtual</w:t>
      </w:r>
      <w:r w:rsidRPr="00E8607F">
        <w:rPr>
          <w:b/>
          <w:bCs/>
          <w:lang w:val="el-GR"/>
        </w:rPr>
        <w:t xml:space="preserve"> </w:t>
      </w:r>
      <w:r w:rsidRPr="00E8607F">
        <w:rPr>
          <w:b/>
          <w:bCs/>
        </w:rPr>
        <w:t>machine</w:t>
      </w:r>
      <w:r w:rsidRPr="00E8607F">
        <w:rPr>
          <w:lang w:val="el-GR"/>
        </w:rPr>
        <w:t xml:space="preserve">, ενώ στην άλλη εγκαταστάθηκε η πλατφόρμα </w:t>
      </w:r>
      <w:r w:rsidRPr="00E8607F">
        <w:t>Docker</w:t>
      </w:r>
      <w:r w:rsidRPr="00E8607F">
        <w:rPr>
          <w:lang w:val="el-GR"/>
        </w:rPr>
        <w:t xml:space="preserve"> και οι εφαρμογές με αρχείο </w:t>
      </w:r>
      <w:r w:rsidRPr="00E8607F">
        <w:t>Docker</w:t>
      </w:r>
      <w:r w:rsidRPr="00E8607F">
        <w:rPr>
          <w:lang w:val="el-GR"/>
        </w:rPr>
        <w:t>-</w:t>
      </w:r>
      <w:r w:rsidRPr="00E8607F">
        <w:t>Compose</w:t>
      </w:r>
      <w:r w:rsidRPr="00E8607F">
        <w:rPr>
          <w:lang w:val="el-GR"/>
        </w:rPr>
        <w:t xml:space="preserve"> που περιλάμβανε μία εικόνα για τον </w:t>
      </w:r>
      <w:r w:rsidRPr="00E8607F">
        <w:t>Tomcat</w:t>
      </w:r>
      <w:r w:rsidRPr="00E8607F">
        <w:rPr>
          <w:lang w:val="el-GR"/>
        </w:rPr>
        <w:t xml:space="preserve"> και μία για τον </w:t>
      </w:r>
      <w:r w:rsidRPr="00E8607F">
        <w:t>Nginx</w:t>
      </w:r>
    </w:p>
    <w:p w14:paraId="65DF03CB" w14:textId="77777777" w:rsidR="00E8607F" w:rsidRDefault="00E8607F" w:rsidP="00E8607F">
      <w:pPr>
        <w:pStyle w:val="Heading1"/>
      </w:pPr>
      <w:r>
        <w:t>V. EXPERIMENTAL EVALUATION</w:t>
      </w:r>
    </w:p>
    <w:p w14:paraId="5BABB8D7" w14:textId="77777777" w:rsidR="00E8607F" w:rsidRPr="00E8607F" w:rsidRDefault="00E8607F">
      <w:pPr>
        <w:rPr>
          <w:b/>
          <w:bCs/>
          <w:lang w:val="el-GR"/>
        </w:rPr>
      </w:pPr>
    </w:p>
    <w:p w14:paraId="4AD5810C" w14:textId="77777777" w:rsidR="00E8607F" w:rsidRPr="00E8607F" w:rsidRDefault="00E8607F" w:rsidP="00E8607F">
      <w:pPr>
        <w:rPr>
          <w:lang w:val="el-GR"/>
        </w:rPr>
      </w:pPr>
      <w:r w:rsidRPr="00E8607F">
        <w:rPr>
          <w:lang w:val="el-GR"/>
        </w:rPr>
        <w:t xml:space="preserve">Αξιολογήσαμε το προτεινόμενο σύστημα στα ακόλουθα τρία σενάρια, όπως παρουσιάζονται στον </w:t>
      </w:r>
      <w:r w:rsidRPr="00E8607F">
        <w:rPr>
          <w:b/>
          <w:bCs/>
          <w:lang w:val="el-GR"/>
        </w:rPr>
        <w:t xml:space="preserve">Πίνακα </w:t>
      </w:r>
      <w:r w:rsidRPr="00E8607F">
        <w:rPr>
          <w:b/>
          <w:bCs/>
        </w:rPr>
        <w:t>II</w:t>
      </w:r>
      <w:r w:rsidRPr="00E8607F">
        <w:rPr>
          <w:lang w:val="el-GR"/>
        </w:rPr>
        <w:t>:</w:t>
      </w:r>
    </w:p>
    <w:p w14:paraId="7BC4752F" w14:textId="77777777" w:rsidR="00E8607F" w:rsidRPr="00E8607F" w:rsidRDefault="00E8607F" w:rsidP="00E8607F">
      <w:pPr>
        <w:numPr>
          <w:ilvl w:val="0"/>
          <w:numId w:val="12"/>
        </w:numPr>
        <w:rPr>
          <w:lang w:val="el-GR"/>
        </w:rPr>
      </w:pPr>
      <w:r w:rsidRPr="00E8607F">
        <w:rPr>
          <w:b/>
          <w:bCs/>
          <w:lang w:val="el-GR"/>
        </w:rPr>
        <w:t xml:space="preserve">Σενάριο 01 – Ανάπτυξη δύο </w:t>
      </w:r>
      <w:r w:rsidRPr="00E8607F">
        <w:rPr>
          <w:b/>
          <w:bCs/>
        </w:rPr>
        <w:t>microservices</w:t>
      </w:r>
      <w:r w:rsidRPr="00E8607F">
        <w:rPr>
          <w:b/>
          <w:bCs/>
          <w:lang w:val="el-GR"/>
        </w:rPr>
        <w:t xml:space="preserve"> (</w:t>
      </w:r>
      <w:r w:rsidRPr="00E8607F">
        <w:rPr>
          <w:b/>
          <w:bCs/>
        </w:rPr>
        <w:t>Tomcat</w:t>
      </w:r>
      <w:r w:rsidRPr="00E8607F">
        <w:rPr>
          <w:b/>
          <w:bCs/>
          <w:lang w:val="el-GR"/>
        </w:rPr>
        <w:t xml:space="preserve"> και </w:t>
      </w:r>
      <w:r w:rsidRPr="00E8607F">
        <w:rPr>
          <w:b/>
          <w:bCs/>
        </w:rPr>
        <w:t>MySQL</w:t>
      </w:r>
      <w:r w:rsidRPr="00E8607F">
        <w:rPr>
          <w:b/>
          <w:bCs/>
          <w:lang w:val="el-GR"/>
        </w:rPr>
        <w:t xml:space="preserve">) για τις υπηρεσίες </w:t>
      </w:r>
      <w:r w:rsidRPr="00E8607F">
        <w:rPr>
          <w:b/>
          <w:bCs/>
        </w:rPr>
        <w:t>Book</w:t>
      </w:r>
      <w:r w:rsidRPr="00E8607F">
        <w:rPr>
          <w:b/>
          <w:bCs/>
          <w:lang w:val="el-GR"/>
        </w:rPr>
        <w:t xml:space="preserve"> και </w:t>
      </w:r>
      <w:r w:rsidRPr="00E8607F">
        <w:rPr>
          <w:b/>
          <w:bCs/>
        </w:rPr>
        <w:t>Purchase</w:t>
      </w:r>
      <w:r w:rsidRPr="00E8607F">
        <w:rPr>
          <w:b/>
          <w:bCs/>
          <w:lang w:val="el-GR"/>
        </w:rPr>
        <w:t xml:space="preserve"> σε ένα </w:t>
      </w:r>
      <w:r w:rsidRPr="00E8607F">
        <w:rPr>
          <w:b/>
          <w:bCs/>
        </w:rPr>
        <w:t>VM</w:t>
      </w:r>
      <w:r w:rsidRPr="00E8607F">
        <w:rPr>
          <w:b/>
          <w:bCs/>
          <w:lang w:val="el-GR"/>
        </w:rPr>
        <w:t xml:space="preserve"> αναπτυγμένο στο </w:t>
      </w:r>
      <w:r w:rsidRPr="00E8607F">
        <w:rPr>
          <w:b/>
          <w:bCs/>
        </w:rPr>
        <w:t>Microsoft</w:t>
      </w:r>
      <w:r w:rsidRPr="00E8607F">
        <w:rPr>
          <w:b/>
          <w:bCs/>
          <w:lang w:val="el-GR"/>
        </w:rPr>
        <w:t xml:space="preserve"> </w:t>
      </w:r>
      <w:r w:rsidRPr="00E8607F">
        <w:rPr>
          <w:b/>
          <w:bCs/>
        </w:rPr>
        <w:t>Azure</w:t>
      </w:r>
      <w:r w:rsidRPr="00E8607F">
        <w:rPr>
          <w:b/>
          <w:bCs/>
          <w:lang w:val="el-GR"/>
        </w:rPr>
        <w:t xml:space="preserve"> (αναφέρεται ως </w:t>
      </w:r>
      <w:r w:rsidRPr="00E8607F">
        <w:rPr>
          <w:b/>
          <w:bCs/>
        </w:rPr>
        <w:t>M</w:t>
      </w:r>
      <w:r w:rsidRPr="00E8607F">
        <w:rPr>
          <w:b/>
          <w:bCs/>
          <w:lang w:val="el-GR"/>
        </w:rPr>
        <w:t xml:space="preserve">). Επιπλέον, ένα </w:t>
      </w:r>
      <w:r w:rsidRPr="00E8607F">
        <w:rPr>
          <w:b/>
          <w:bCs/>
        </w:rPr>
        <w:t>VM</w:t>
      </w:r>
      <w:r w:rsidRPr="00E8607F">
        <w:rPr>
          <w:b/>
          <w:bCs/>
          <w:lang w:val="el-GR"/>
        </w:rPr>
        <w:t xml:space="preserve"> εκτελεί δύο </w:t>
      </w:r>
      <w:r w:rsidRPr="00E8607F">
        <w:rPr>
          <w:b/>
          <w:bCs/>
        </w:rPr>
        <w:t>microservices</w:t>
      </w:r>
      <w:r w:rsidRPr="00E8607F">
        <w:rPr>
          <w:b/>
          <w:bCs/>
          <w:lang w:val="el-GR"/>
        </w:rPr>
        <w:t xml:space="preserve"> (</w:t>
      </w:r>
      <w:r w:rsidRPr="00E8607F">
        <w:rPr>
          <w:b/>
          <w:bCs/>
        </w:rPr>
        <w:t>Nginx</w:t>
      </w:r>
      <w:r w:rsidRPr="00E8607F">
        <w:rPr>
          <w:b/>
          <w:bCs/>
          <w:lang w:val="el-GR"/>
        </w:rPr>
        <w:t xml:space="preserve"> και </w:t>
      </w:r>
      <w:r w:rsidRPr="00E8607F">
        <w:rPr>
          <w:b/>
          <w:bCs/>
        </w:rPr>
        <w:t>Tomcat</w:t>
      </w:r>
      <w:r w:rsidRPr="00E8607F">
        <w:rPr>
          <w:b/>
          <w:bCs/>
          <w:lang w:val="el-GR"/>
        </w:rPr>
        <w:t xml:space="preserve">) για την υπηρεσία </w:t>
      </w:r>
      <w:r w:rsidRPr="00E8607F">
        <w:rPr>
          <w:b/>
          <w:bCs/>
        </w:rPr>
        <w:t>User</w:t>
      </w:r>
      <w:r w:rsidRPr="00E8607F">
        <w:rPr>
          <w:b/>
          <w:bCs/>
          <w:lang w:val="el-GR"/>
        </w:rPr>
        <w:t xml:space="preserve"> </w:t>
      </w:r>
      <w:r w:rsidRPr="00E8607F">
        <w:rPr>
          <w:b/>
          <w:bCs/>
        </w:rPr>
        <w:t>Interface</w:t>
      </w:r>
      <w:r w:rsidRPr="00E8607F">
        <w:rPr>
          <w:b/>
          <w:bCs/>
          <w:lang w:val="el-GR"/>
        </w:rPr>
        <w:t xml:space="preserve">, το οποίο έχει αναπτυχθεί στο </w:t>
      </w:r>
      <w:r w:rsidRPr="00E8607F">
        <w:rPr>
          <w:b/>
          <w:bCs/>
        </w:rPr>
        <w:t>Amazon</w:t>
      </w:r>
      <w:r w:rsidRPr="00E8607F">
        <w:rPr>
          <w:b/>
          <w:bCs/>
          <w:lang w:val="el-GR"/>
        </w:rPr>
        <w:t xml:space="preserve"> </w:t>
      </w:r>
      <w:r w:rsidRPr="00E8607F">
        <w:rPr>
          <w:b/>
          <w:bCs/>
        </w:rPr>
        <w:t>Web</w:t>
      </w:r>
      <w:r w:rsidRPr="00E8607F">
        <w:rPr>
          <w:b/>
          <w:bCs/>
          <w:lang w:val="el-GR"/>
        </w:rPr>
        <w:t xml:space="preserve"> </w:t>
      </w:r>
      <w:r w:rsidRPr="00E8607F">
        <w:rPr>
          <w:b/>
          <w:bCs/>
        </w:rPr>
        <w:t>Services</w:t>
      </w:r>
      <w:r w:rsidRPr="00E8607F">
        <w:rPr>
          <w:b/>
          <w:bCs/>
          <w:lang w:val="el-GR"/>
        </w:rPr>
        <w:t xml:space="preserve"> (αναφέρεται ως </w:t>
      </w:r>
      <w:r w:rsidRPr="00E8607F">
        <w:rPr>
          <w:b/>
          <w:bCs/>
        </w:rPr>
        <w:t>A</w:t>
      </w:r>
      <w:r w:rsidRPr="00E8607F">
        <w:rPr>
          <w:b/>
          <w:bCs/>
          <w:lang w:val="el-GR"/>
        </w:rPr>
        <w:t>).</w:t>
      </w:r>
    </w:p>
    <w:p w14:paraId="3AD08562" w14:textId="77777777" w:rsidR="00E8607F" w:rsidRPr="00E8607F" w:rsidRDefault="00E8607F" w:rsidP="00E8607F">
      <w:pPr>
        <w:numPr>
          <w:ilvl w:val="0"/>
          <w:numId w:val="12"/>
        </w:numPr>
        <w:rPr>
          <w:lang w:val="el-GR"/>
        </w:rPr>
      </w:pPr>
      <w:r w:rsidRPr="00E8607F">
        <w:rPr>
          <w:b/>
          <w:bCs/>
          <w:lang w:val="el-GR"/>
        </w:rPr>
        <w:t xml:space="preserve">Σενάριο 02 – Αναπτύξαμε δύο </w:t>
      </w:r>
      <w:r w:rsidRPr="00E8607F">
        <w:rPr>
          <w:b/>
          <w:bCs/>
        </w:rPr>
        <w:t>microservices</w:t>
      </w:r>
      <w:r w:rsidRPr="00E8607F">
        <w:rPr>
          <w:b/>
          <w:bCs/>
          <w:lang w:val="el-GR"/>
        </w:rPr>
        <w:t xml:space="preserve"> (</w:t>
      </w:r>
      <w:r w:rsidRPr="00E8607F">
        <w:rPr>
          <w:b/>
          <w:bCs/>
        </w:rPr>
        <w:t>Tomcat</w:t>
      </w:r>
      <w:r w:rsidRPr="00E8607F">
        <w:rPr>
          <w:b/>
          <w:bCs/>
          <w:lang w:val="el-GR"/>
        </w:rPr>
        <w:t xml:space="preserve"> και </w:t>
      </w:r>
      <w:r w:rsidRPr="00E8607F">
        <w:rPr>
          <w:b/>
          <w:bCs/>
        </w:rPr>
        <w:t>MySQL</w:t>
      </w:r>
      <w:r w:rsidRPr="00E8607F">
        <w:rPr>
          <w:b/>
          <w:bCs/>
          <w:lang w:val="el-GR"/>
        </w:rPr>
        <w:t xml:space="preserve">) για την υπηρεσία </w:t>
      </w:r>
      <w:r w:rsidRPr="00E8607F">
        <w:rPr>
          <w:b/>
          <w:bCs/>
        </w:rPr>
        <w:t>Book</w:t>
      </w:r>
      <w:r w:rsidRPr="00E8607F">
        <w:rPr>
          <w:b/>
          <w:bCs/>
          <w:lang w:val="el-GR"/>
        </w:rPr>
        <w:t xml:space="preserve">, τα οποία εκτελούνται στο πρώτο </w:t>
      </w:r>
      <w:r w:rsidRPr="00E8607F">
        <w:rPr>
          <w:b/>
          <w:bCs/>
        </w:rPr>
        <w:t>container</w:t>
      </w:r>
      <w:r w:rsidRPr="00E8607F">
        <w:rPr>
          <w:b/>
          <w:bCs/>
          <w:lang w:val="el-GR"/>
        </w:rPr>
        <w:t xml:space="preserve">· και δύο </w:t>
      </w:r>
      <w:r w:rsidRPr="00E8607F">
        <w:rPr>
          <w:b/>
          <w:bCs/>
        </w:rPr>
        <w:t>microservices</w:t>
      </w:r>
      <w:r w:rsidRPr="00E8607F">
        <w:rPr>
          <w:b/>
          <w:bCs/>
          <w:lang w:val="el-GR"/>
        </w:rPr>
        <w:t xml:space="preserve"> (</w:t>
      </w:r>
      <w:r w:rsidRPr="00E8607F">
        <w:rPr>
          <w:b/>
          <w:bCs/>
        </w:rPr>
        <w:t>Tomcat</w:t>
      </w:r>
      <w:r w:rsidRPr="00E8607F">
        <w:rPr>
          <w:b/>
          <w:bCs/>
          <w:lang w:val="el-GR"/>
        </w:rPr>
        <w:t xml:space="preserve"> και </w:t>
      </w:r>
      <w:r w:rsidRPr="00E8607F">
        <w:rPr>
          <w:b/>
          <w:bCs/>
        </w:rPr>
        <w:t>MySQL</w:t>
      </w:r>
      <w:r w:rsidRPr="00E8607F">
        <w:rPr>
          <w:b/>
          <w:bCs/>
          <w:lang w:val="el-GR"/>
        </w:rPr>
        <w:t xml:space="preserve">) για την υπηρεσία </w:t>
      </w:r>
      <w:r w:rsidRPr="00E8607F">
        <w:rPr>
          <w:b/>
          <w:bCs/>
        </w:rPr>
        <w:t>Purchase</w:t>
      </w:r>
      <w:r w:rsidRPr="00E8607F">
        <w:rPr>
          <w:b/>
          <w:bCs/>
          <w:lang w:val="el-GR"/>
        </w:rPr>
        <w:t xml:space="preserve">, τα οποία εκτελούνται σε άλλο </w:t>
      </w:r>
      <w:r w:rsidRPr="00E8607F">
        <w:rPr>
          <w:b/>
          <w:bCs/>
        </w:rPr>
        <w:t>container</w:t>
      </w:r>
      <w:r w:rsidRPr="00E8607F">
        <w:rPr>
          <w:b/>
          <w:bCs/>
          <w:lang w:val="el-GR"/>
        </w:rPr>
        <w:t xml:space="preserve">· όλα τα </w:t>
      </w:r>
      <w:r w:rsidRPr="00E8607F">
        <w:rPr>
          <w:b/>
          <w:bCs/>
        </w:rPr>
        <w:t>containers</w:t>
      </w:r>
      <w:r w:rsidRPr="00E8607F">
        <w:rPr>
          <w:b/>
          <w:bCs/>
          <w:lang w:val="el-GR"/>
        </w:rPr>
        <w:t xml:space="preserve"> αναπτύχθηκαν στο </w:t>
      </w:r>
      <w:r w:rsidRPr="00E8607F">
        <w:rPr>
          <w:b/>
          <w:bCs/>
        </w:rPr>
        <w:t>Azure</w:t>
      </w:r>
      <w:r w:rsidRPr="00E8607F">
        <w:rPr>
          <w:b/>
          <w:bCs/>
          <w:lang w:val="el-GR"/>
        </w:rPr>
        <w:t xml:space="preserve"> (</w:t>
      </w:r>
      <w:r w:rsidRPr="00E8607F">
        <w:rPr>
          <w:b/>
          <w:bCs/>
        </w:rPr>
        <w:t>M</w:t>
      </w:r>
      <w:r w:rsidRPr="00E8607F">
        <w:rPr>
          <w:b/>
          <w:bCs/>
          <w:lang w:val="el-GR"/>
        </w:rPr>
        <w:t xml:space="preserve">). Επιπλέον, αναπτύξαμε δύο </w:t>
      </w:r>
      <w:r w:rsidRPr="00E8607F">
        <w:rPr>
          <w:b/>
          <w:bCs/>
        </w:rPr>
        <w:t>microservices</w:t>
      </w:r>
      <w:r w:rsidRPr="00E8607F">
        <w:rPr>
          <w:b/>
          <w:bCs/>
          <w:lang w:val="el-GR"/>
        </w:rPr>
        <w:t xml:space="preserve"> (</w:t>
      </w:r>
      <w:r w:rsidRPr="00E8607F">
        <w:rPr>
          <w:b/>
          <w:bCs/>
        </w:rPr>
        <w:t>Tomcat</w:t>
      </w:r>
      <w:r w:rsidRPr="00E8607F">
        <w:rPr>
          <w:b/>
          <w:bCs/>
          <w:lang w:val="el-GR"/>
        </w:rPr>
        <w:t xml:space="preserve"> και </w:t>
      </w:r>
      <w:r w:rsidRPr="00E8607F">
        <w:rPr>
          <w:b/>
          <w:bCs/>
        </w:rPr>
        <w:t>Nginx</w:t>
      </w:r>
      <w:r w:rsidRPr="00E8607F">
        <w:rPr>
          <w:b/>
          <w:bCs/>
          <w:lang w:val="el-GR"/>
        </w:rPr>
        <w:t xml:space="preserve">) για την υπηρεσία </w:t>
      </w:r>
      <w:r w:rsidRPr="00E8607F">
        <w:rPr>
          <w:b/>
          <w:bCs/>
        </w:rPr>
        <w:t>User</w:t>
      </w:r>
      <w:r w:rsidRPr="00E8607F">
        <w:rPr>
          <w:b/>
          <w:bCs/>
          <w:lang w:val="el-GR"/>
        </w:rPr>
        <w:t xml:space="preserve"> </w:t>
      </w:r>
      <w:r w:rsidRPr="00E8607F">
        <w:rPr>
          <w:b/>
          <w:bCs/>
        </w:rPr>
        <w:t>Interface</w:t>
      </w:r>
      <w:r w:rsidRPr="00E8607F">
        <w:rPr>
          <w:b/>
          <w:bCs/>
          <w:lang w:val="el-GR"/>
        </w:rPr>
        <w:t xml:space="preserve"> σε ένα </w:t>
      </w:r>
      <w:r w:rsidRPr="00E8607F">
        <w:rPr>
          <w:b/>
          <w:bCs/>
        </w:rPr>
        <w:t>container</w:t>
      </w:r>
      <w:r w:rsidRPr="00E8607F">
        <w:rPr>
          <w:b/>
          <w:bCs/>
          <w:lang w:val="el-GR"/>
        </w:rPr>
        <w:t xml:space="preserve">, το οποίο αναπτύχθηκε στο </w:t>
      </w:r>
      <w:r w:rsidRPr="00E8607F">
        <w:rPr>
          <w:b/>
          <w:bCs/>
        </w:rPr>
        <w:t>Amazon</w:t>
      </w:r>
      <w:r w:rsidRPr="00E8607F">
        <w:rPr>
          <w:b/>
          <w:bCs/>
          <w:lang w:val="el-GR"/>
        </w:rPr>
        <w:t xml:space="preserve"> </w:t>
      </w:r>
      <w:r w:rsidRPr="00E8607F">
        <w:rPr>
          <w:b/>
          <w:bCs/>
        </w:rPr>
        <w:t>Web</w:t>
      </w:r>
      <w:r w:rsidRPr="00E8607F">
        <w:rPr>
          <w:b/>
          <w:bCs/>
          <w:lang w:val="el-GR"/>
        </w:rPr>
        <w:t xml:space="preserve"> </w:t>
      </w:r>
      <w:r w:rsidRPr="00E8607F">
        <w:rPr>
          <w:b/>
          <w:bCs/>
        </w:rPr>
        <w:t>Services</w:t>
      </w:r>
      <w:r w:rsidRPr="00E8607F">
        <w:rPr>
          <w:b/>
          <w:bCs/>
          <w:lang w:val="el-GR"/>
        </w:rPr>
        <w:t xml:space="preserve"> (</w:t>
      </w:r>
      <w:r w:rsidRPr="00E8607F">
        <w:rPr>
          <w:b/>
          <w:bCs/>
        </w:rPr>
        <w:t>A</w:t>
      </w:r>
      <w:r w:rsidRPr="00E8607F">
        <w:rPr>
          <w:b/>
          <w:bCs/>
          <w:lang w:val="el-GR"/>
        </w:rPr>
        <w:t>).</w:t>
      </w:r>
    </w:p>
    <w:p w14:paraId="6C99DD6F" w14:textId="77777777" w:rsidR="00E8607F" w:rsidRPr="00E8607F" w:rsidRDefault="00E8607F" w:rsidP="00E8607F">
      <w:pPr>
        <w:numPr>
          <w:ilvl w:val="0"/>
          <w:numId w:val="12"/>
        </w:numPr>
        <w:rPr>
          <w:lang w:val="el-GR"/>
        </w:rPr>
      </w:pPr>
      <w:r w:rsidRPr="00E8607F">
        <w:rPr>
          <w:b/>
          <w:bCs/>
          <w:lang w:val="el-GR"/>
        </w:rPr>
        <w:t xml:space="preserve">Σενάριο 03 – Αναπτύξαμε ένα </w:t>
      </w:r>
      <w:r w:rsidRPr="00E8607F">
        <w:rPr>
          <w:b/>
          <w:bCs/>
        </w:rPr>
        <w:t>microservice</w:t>
      </w:r>
      <w:r w:rsidRPr="00E8607F">
        <w:rPr>
          <w:b/>
          <w:bCs/>
          <w:lang w:val="el-GR"/>
        </w:rPr>
        <w:t xml:space="preserve"> (</w:t>
      </w:r>
      <w:r w:rsidRPr="00E8607F">
        <w:rPr>
          <w:b/>
          <w:bCs/>
        </w:rPr>
        <w:t>Tomcat</w:t>
      </w:r>
      <w:r w:rsidRPr="00E8607F">
        <w:rPr>
          <w:b/>
          <w:bCs/>
          <w:lang w:val="el-GR"/>
        </w:rPr>
        <w:t xml:space="preserve">) για τις υπηρεσίες </w:t>
      </w:r>
      <w:r w:rsidRPr="00E8607F">
        <w:rPr>
          <w:b/>
          <w:bCs/>
        </w:rPr>
        <w:t>Book</w:t>
      </w:r>
      <w:r w:rsidRPr="00E8607F">
        <w:rPr>
          <w:b/>
          <w:bCs/>
          <w:lang w:val="el-GR"/>
        </w:rPr>
        <w:t xml:space="preserve"> και </w:t>
      </w:r>
      <w:r w:rsidRPr="00E8607F">
        <w:rPr>
          <w:b/>
          <w:bCs/>
        </w:rPr>
        <w:t>Purchase</w:t>
      </w:r>
      <w:r w:rsidRPr="00E8607F">
        <w:rPr>
          <w:b/>
          <w:bCs/>
          <w:lang w:val="el-GR"/>
        </w:rPr>
        <w:t xml:space="preserve">, το οποίο εκτελείται στο πρώτο </w:t>
      </w:r>
      <w:r w:rsidRPr="00E8607F">
        <w:rPr>
          <w:b/>
          <w:bCs/>
        </w:rPr>
        <w:t>container</w:t>
      </w:r>
      <w:r w:rsidRPr="00E8607F">
        <w:rPr>
          <w:b/>
          <w:bCs/>
          <w:lang w:val="el-GR"/>
        </w:rPr>
        <w:t xml:space="preserve">, και ένα </w:t>
      </w:r>
      <w:r w:rsidRPr="00E8607F">
        <w:rPr>
          <w:b/>
          <w:bCs/>
        </w:rPr>
        <w:t>microservice</w:t>
      </w:r>
      <w:r w:rsidRPr="00E8607F">
        <w:rPr>
          <w:b/>
          <w:bCs/>
          <w:lang w:val="el-GR"/>
        </w:rPr>
        <w:t xml:space="preserve"> (</w:t>
      </w:r>
      <w:r w:rsidRPr="00E8607F">
        <w:rPr>
          <w:b/>
          <w:bCs/>
        </w:rPr>
        <w:t>MySQL</w:t>
      </w:r>
      <w:r w:rsidRPr="00E8607F">
        <w:rPr>
          <w:b/>
          <w:bCs/>
          <w:lang w:val="el-GR"/>
        </w:rPr>
        <w:t xml:space="preserve">) για τη βάση δεδομένων, το οποίο εκτελείται σε άλλο </w:t>
      </w:r>
      <w:r w:rsidRPr="00E8607F">
        <w:rPr>
          <w:b/>
          <w:bCs/>
        </w:rPr>
        <w:t>container</w:t>
      </w:r>
      <w:r w:rsidRPr="00E8607F">
        <w:rPr>
          <w:b/>
          <w:bCs/>
          <w:lang w:val="el-GR"/>
        </w:rPr>
        <w:t xml:space="preserve">· όλα τα </w:t>
      </w:r>
      <w:r w:rsidRPr="00E8607F">
        <w:rPr>
          <w:b/>
          <w:bCs/>
        </w:rPr>
        <w:t>containers</w:t>
      </w:r>
      <w:r w:rsidRPr="00E8607F">
        <w:rPr>
          <w:b/>
          <w:bCs/>
          <w:lang w:val="el-GR"/>
        </w:rPr>
        <w:t xml:space="preserve"> αναπτύχθηκαν στο </w:t>
      </w:r>
      <w:r w:rsidRPr="00E8607F">
        <w:rPr>
          <w:b/>
          <w:bCs/>
        </w:rPr>
        <w:t>Azure</w:t>
      </w:r>
      <w:r w:rsidRPr="00E8607F">
        <w:rPr>
          <w:b/>
          <w:bCs/>
          <w:lang w:val="el-GR"/>
        </w:rPr>
        <w:t xml:space="preserve"> (</w:t>
      </w:r>
      <w:r w:rsidRPr="00E8607F">
        <w:rPr>
          <w:b/>
          <w:bCs/>
        </w:rPr>
        <w:t>M</w:t>
      </w:r>
      <w:r w:rsidRPr="00E8607F">
        <w:rPr>
          <w:b/>
          <w:bCs/>
          <w:lang w:val="el-GR"/>
        </w:rPr>
        <w:t xml:space="preserve">). Επιπλέον, ένα </w:t>
      </w:r>
      <w:r w:rsidRPr="00E8607F">
        <w:rPr>
          <w:b/>
          <w:bCs/>
        </w:rPr>
        <w:t>VM</w:t>
      </w:r>
      <w:r w:rsidRPr="00E8607F">
        <w:rPr>
          <w:b/>
          <w:bCs/>
          <w:lang w:val="el-GR"/>
        </w:rPr>
        <w:t xml:space="preserve"> που εκτελεί δύο </w:t>
      </w:r>
      <w:r w:rsidRPr="00E8607F">
        <w:rPr>
          <w:b/>
          <w:bCs/>
        </w:rPr>
        <w:t>microservices</w:t>
      </w:r>
      <w:r w:rsidRPr="00E8607F">
        <w:rPr>
          <w:b/>
          <w:bCs/>
          <w:lang w:val="el-GR"/>
        </w:rPr>
        <w:t xml:space="preserve"> (</w:t>
      </w:r>
      <w:r w:rsidRPr="00E8607F">
        <w:rPr>
          <w:b/>
          <w:bCs/>
        </w:rPr>
        <w:t>Nginx</w:t>
      </w:r>
      <w:r w:rsidRPr="00E8607F">
        <w:rPr>
          <w:b/>
          <w:bCs/>
          <w:lang w:val="el-GR"/>
        </w:rPr>
        <w:t xml:space="preserve"> και </w:t>
      </w:r>
      <w:r w:rsidRPr="00E8607F">
        <w:rPr>
          <w:b/>
          <w:bCs/>
        </w:rPr>
        <w:t>Tomcat</w:t>
      </w:r>
      <w:r w:rsidRPr="00E8607F">
        <w:rPr>
          <w:b/>
          <w:bCs/>
          <w:lang w:val="el-GR"/>
        </w:rPr>
        <w:t xml:space="preserve">) για την υπηρεσία </w:t>
      </w:r>
      <w:r w:rsidRPr="00E8607F">
        <w:rPr>
          <w:b/>
          <w:bCs/>
        </w:rPr>
        <w:t>User</w:t>
      </w:r>
      <w:r w:rsidRPr="00E8607F">
        <w:rPr>
          <w:b/>
          <w:bCs/>
          <w:lang w:val="el-GR"/>
        </w:rPr>
        <w:t xml:space="preserve"> </w:t>
      </w:r>
      <w:r w:rsidRPr="00E8607F">
        <w:rPr>
          <w:b/>
          <w:bCs/>
        </w:rPr>
        <w:t>Interface</w:t>
      </w:r>
      <w:r w:rsidRPr="00E8607F">
        <w:rPr>
          <w:b/>
          <w:bCs/>
          <w:lang w:val="el-GR"/>
        </w:rPr>
        <w:t xml:space="preserve"> αναπτύχθηκε στο </w:t>
      </w:r>
      <w:r w:rsidRPr="00E8607F">
        <w:rPr>
          <w:b/>
          <w:bCs/>
        </w:rPr>
        <w:t>Amazon</w:t>
      </w:r>
      <w:r w:rsidRPr="00E8607F">
        <w:rPr>
          <w:b/>
          <w:bCs/>
          <w:lang w:val="el-GR"/>
        </w:rPr>
        <w:t xml:space="preserve"> </w:t>
      </w:r>
      <w:r w:rsidRPr="00E8607F">
        <w:rPr>
          <w:b/>
          <w:bCs/>
        </w:rPr>
        <w:t>Web</w:t>
      </w:r>
      <w:r w:rsidRPr="00E8607F">
        <w:rPr>
          <w:b/>
          <w:bCs/>
          <w:lang w:val="el-GR"/>
        </w:rPr>
        <w:t xml:space="preserve"> </w:t>
      </w:r>
      <w:r w:rsidRPr="00E8607F">
        <w:rPr>
          <w:b/>
          <w:bCs/>
        </w:rPr>
        <w:t>Services</w:t>
      </w:r>
      <w:r w:rsidRPr="00E8607F">
        <w:rPr>
          <w:b/>
          <w:bCs/>
          <w:lang w:val="el-GR"/>
        </w:rPr>
        <w:t xml:space="preserve"> (αναφέρεται ως </w:t>
      </w:r>
      <w:r w:rsidRPr="00E8607F">
        <w:rPr>
          <w:b/>
          <w:bCs/>
        </w:rPr>
        <w:t>A</w:t>
      </w:r>
      <w:r w:rsidRPr="00E8607F">
        <w:rPr>
          <w:b/>
          <w:bCs/>
          <w:lang w:val="el-GR"/>
        </w:rPr>
        <w:t>).</w:t>
      </w:r>
    </w:p>
    <w:p w14:paraId="7E591572" w14:textId="77777777" w:rsidR="00E8607F" w:rsidRDefault="00E8607F">
      <w:pPr>
        <w:rPr>
          <w:lang w:val="el-GR"/>
        </w:rPr>
      </w:pPr>
    </w:p>
    <w:p w14:paraId="5E60D317" w14:textId="77777777" w:rsidR="00E8607F" w:rsidRPr="00E8607F" w:rsidRDefault="00E8607F" w:rsidP="00E8607F">
      <w:r w:rsidRPr="00E8607F">
        <w:rPr>
          <w:b/>
          <w:bCs/>
        </w:rPr>
        <w:lastRenderedPageBreak/>
        <w:t>English (Original):</w:t>
      </w:r>
      <w:r w:rsidRPr="00E8607F">
        <w:br/>
        <w:t>Table II</w:t>
      </w:r>
      <w:r w:rsidRPr="00E8607F">
        <w:br/>
        <w:t>MICROSERVICES SCENARIOS DEPLOYED AT CONTAINERS AND VMS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1814"/>
        <w:gridCol w:w="3178"/>
        <w:gridCol w:w="1466"/>
      </w:tblGrid>
      <w:tr w:rsidR="00E8607F" w:rsidRPr="00E8607F" w14:paraId="552019E9" w14:textId="77777777">
        <w:trPr>
          <w:tblHeader/>
          <w:tblCellSpacing w:w="15" w:type="dxa"/>
        </w:trPr>
        <w:tc>
          <w:tcPr>
            <w:tcW w:w="0" w:type="auto"/>
            <w:vAlign w:val="center"/>
            <w:hideMark/>
          </w:tcPr>
          <w:p w14:paraId="438F0421" w14:textId="77777777" w:rsidR="00E8607F" w:rsidRPr="00E8607F" w:rsidRDefault="00E8607F" w:rsidP="00E8607F">
            <w:pPr>
              <w:rPr>
                <w:b/>
                <w:bCs/>
              </w:rPr>
            </w:pPr>
            <w:r w:rsidRPr="00E8607F">
              <w:rPr>
                <w:b/>
                <w:bCs/>
              </w:rPr>
              <w:t>Environment</w:t>
            </w:r>
          </w:p>
        </w:tc>
        <w:tc>
          <w:tcPr>
            <w:tcW w:w="0" w:type="auto"/>
            <w:vAlign w:val="center"/>
            <w:hideMark/>
          </w:tcPr>
          <w:p w14:paraId="609E399B" w14:textId="77777777" w:rsidR="00E8607F" w:rsidRPr="00E8607F" w:rsidRDefault="00E8607F" w:rsidP="00E8607F">
            <w:pPr>
              <w:rPr>
                <w:b/>
                <w:bCs/>
              </w:rPr>
            </w:pPr>
            <w:r w:rsidRPr="00E8607F">
              <w:rPr>
                <w:b/>
                <w:bCs/>
              </w:rPr>
              <w:t>Scenario</w:t>
            </w:r>
          </w:p>
        </w:tc>
        <w:tc>
          <w:tcPr>
            <w:tcW w:w="0" w:type="auto"/>
            <w:vAlign w:val="center"/>
            <w:hideMark/>
          </w:tcPr>
          <w:p w14:paraId="3114E46C" w14:textId="77777777" w:rsidR="00E8607F" w:rsidRPr="00E8607F" w:rsidRDefault="00E8607F" w:rsidP="00E8607F">
            <w:pPr>
              <w:rPr>
                <w:b/>
                <w:bCs/>
              </w:rPr>
            </w:pPr>
            <w:r w:rsidRPr="00E8607F">
              <w:rPr>
                <w:b/>
                <w:bCs/>
              </w:rPr>
              <w:t>Containers</w:t>
            </w:r>
          </w:p>
        </w:tc>
        <w:tc>
          <w:tcPr>
            <w:tcW w:w="0" w:type="auto"/>
            <w:vAlign w:val="center"/>
            <w:hideMark/>
          </w:tcPr>
          <w:p w14:paraId="098BD968" w14:textId="77777777" w:rsidR="00E8607F" w:rsidRPr="00E8607F" w:rsidRDefault="00E8607F" w:rsidP="00E8607F">
            <w:pPr>
              <w:rPr>
                <w:b/>
                <w:bCs/>
              </w:rPr>
            </w:pPr>
            <w:r w:rsidRPr="00E8607F">
              <w:rPr>
                <w:b/>
                <w:bCs/>
              </w:rPr>
              <w:t>VMs</w:t>
            </w:r>
          </w:p>
        </w:tc>
      </w:tr>
      <w:tr w:rsidR="00E8607F" w:rsidRPr="00E8607F" w14:paraId="2E014789" w14:textId="77777777">
        <w:trPr>
          <w:tblCellSpacing w:w="15" w:type="dxa"/>
        </w:trPr>
        <w:tc>
          <w:tcPr>
            <w:tcW w:w="0" w:type="auto"/>
            <w:vAlign w:val="center"/>
            <w:hideMark/>
          </w:tcPr>
          <w:p w14:paraId="4B8EE326" w14:textId="77777777" w:rsidR="00E8607F" w:rsidRPr="00E8607F" w:rsidRDefault="00E8607F" w:rsidP="00E8607F">
            <w:r w:rsidRPr="00E8607F">
              <w:t>Microsoft Azure Fabric [M] + Amazon Web Services (AWS) [A]</w:t>
            </w:r>
          </w:p>
        </w:tc>
        <w:tc>
          <w:tcPr>
            <w:tcW w:w="0" w:type="auto"/>
            <w:vAlign w:val="center"/>
            <w:hideMark/>
          </w:tcPr>
          <w:p w14:paraId="43AD0B09" w14:textId="77777777" w:rsidR="00E8607F" w:rsidRPr="00E8607F" w:rsidRDefault="00E8607F" w:rsidP="00E8607F">
            <w:r w:rsidRPr="00E8607F">
              <w:t>Multi-cloud Virtualization only (S1)</w:t>
            </w:r>
          </w:p>
        </w:tc>
        <w:tc>
          <w:tcPr>
            <w:tcW w:w="0" w:type="auto"/>
            <w:vAlign w:val="center"/>
            <w:hideMark/>
          </w:tcPr>
          <w:p w14:paraId="608D3721" w14:textId="77777777" w:rsidR="00E8607F" w:rsidRPr="00E8607F" w:rsidRDefault="00E8607F" w:rsidP="00E8607F">
            <w:r w:rsidRPr="00E8607F">
              <w:t>1 - Book/Purchase (Tomcat + MySQL) [M]</w:t>
            </w:r>
          </w:p>
        </w:tc>
        <w:tc>
          <w:tcPr>
            <w:tcW w:w="0" w:type="auto"/>
            <w:vAlign w:val="center"/>
            <w:hideMark/>
          </w:tcPr>
          <w:p w14:paraId="2488C52E" w14:textId="77777777" w:rsidR="00E8607F" w:rsidRPr="00E8607F" w:rsidRDefault="00E8607F" w:rsidP="00E8607F">
            <w:r w:rsidRPr="00E8607F">
              <w:t>1 - User-Interface (Nginx + Tomcat) [A]</w:t>
            </w:r>
          </w:p>
        </w:tc>
      </w:tr>
      <w:tr w:rsidR="00E8607F" w:rsidRPr="00E8607F" w14:paraId="0A88A7DA" w14:textId="77777777">
        <w:trPr>
          <w:tblCellSpacing w:w="15" w:type="dxa"/>
        </w:trPr>
        <w:tc>
          <w:tcPr>
            <w:tcW w:w="0" w:type="auto"/>
            <w:vAlign w:val="center"/>
            <w:hideMark/>
          </w:tcPr>
          <w:p w14:paraId="022213BD" w14:textId="77777777" w:rsidR="00E8607F" w:rsidRPr="00E8607F" w:rsidRDefault="00E8607F" w:rsidP="00E8607F">
            <w:r w:rsidRPr="00E8607F">
              <w:t>Microsoft Azure Fabric [M] + Amazon Web Services (AWS) [A]</w:t>
            </w:r>
          </w:p>
        </w:tc>
        <w:tc>
          <w:tcPr>
            <w:tcW w:w="0" w:type="auto"/>
            <w:vAlign w:val="center"/>
            <w:hideMark/>
          </w:tcPr>
          <w:p w14:paraId="705BD947" w14:textId="77777777" w:rsidR="00E8607F" w:rsidRPr="00E8607F" w:rsidRDefault="00E8607F" w:rsidP="00E8607F">
            <w:r w:rsidRPr="00E8607F">
              <w:t>Multi-cloud Containers only (S2)</w:t>
            </w:r>
          </w:p>
        </w:tc>
        <w:tc>
          <w:tcPr>
            <w:tcW w:w="0" w:type="auto"/>
            <w:vAlign w:val="center"/>
            <w:hideMark/>
          </w:tcPr>
          <w:p w14:paraId="0EAB6BAA" w14:textId="77777777" w:rsidR="00E8607F" w:rsidRPr="00E8607F" w:rsidRDefault="00E8607F" w:rsidP="00E8607F">
            <w:r w:rsidRPr="00E8607F">
              <w:t>1 - Book (Tomcat + MySQL) [M] 1 - Purchase (Tomcat + MySQL) [M] 1 - User-Interface (Nginx + Tomcat) [A]</w:t>
            </w:r>
          </w:p>
        </w:tc>
        <w:tc>
          <w:tcPr>
            <w:tcW w:w="0" w:type="auto"/>
            <w:vAlign w:val="center"/>
            <w:hideMark/>
          </w:tcPr>
          <w:p w14:paraId="614E0E54" w14:textId="77777777" w:rsidR="00E8607F" w:rsidRPr="00E8607F" w:rsidRDefault="00E8607F" w:rsidP="00E8607F">
            <w:r w:rsidRPr="00E8607F">
              <w:t>–</w:t>
            </w:r>
          </w:p>
        </w:tc>
      </w:tr>
      <w:tr w:rsidR="00E8607F" w:rsidRPr="00E8607F" w14:paraId="37D6DE60" w14:textId="77777777">
        <w:trPr>
          <w:tblCellSpacing w:w="15" w:type="dxa"/>
        </w:trPr>
        <w:tc>
          <w:tcPr>
            <w:tcW w:w="0" w:type="auto"/>
            <w:vAlign w:val="center"/>
            <w:hideMark/>
          </w:tcPr>
          <w:p w14:paraId="379C08EC" w14:textId="77777777" w:rsidR="00E8607F" w:rsidRPr="00E8607F" w:rsidRDefault="00E8607F" w:rsidP="00E8607F">
            <w:r w:rsidRPr="00E8607F">
              <w:t>Microsoft Azure Fabric [M] + Amazon Web Services (AWS) [A]</w:t>
            </w:r>
          </w:p>
        </w:tc>
        <w:tc>
          <w:tcPr>
            <w:tcW w:w="0" w:type="auto"/>
            <w:vAlign w:val="center"/>
            <w:hideMark/>
          </w:tcPr>
          <w:p w14:paraId="780F1E72" w14:textId="77777777" w:rsidR="00E8607F" w:rsidRPr="00E8607F" w:rsidRDefault="00E8607F" w:rsidP="00E8607F">
            <w:r w:rsidRPr="00E8607F">
              <w:t>Multi-cloud Cross Containers / VM (S3)</w:t>
            </w:r>
          </w:p>
        </w:tc>
        <w:tc>
          <w:tcPr>
            <w:tcW w:w="0" w:type="auto"/>
            <w:vAlign w:val="center"/>
            <w:hideMark/>
          </w:tcPr>
          <w:p w14:paraId="770FFE03" w14:textId="77777777" w:rsidR="00E8607F" w:rsidRPr="00E8607F" w:rsidRDefault="00E8607F" w:rsidP="00E8607F">
            <w:r w:rsidRPr="00E8607F">
              <w:t>1 - Book/Purchase (Tomcat) [M] 1 - MySQL [M]</w:t>
            </w:r>
          </w:p>
        </w:tc>
        <w:tc>
          <w:tcPr>
            <w:tcW w:w="0" w:type="auto"/>
            <w:vAlign w:val="center"/>
            <w:hideMark/>
          </w:tcPr>
          <w:p w14:paraId="3B90AA02" w14:textId="77777777" w:rsidR="00E8607F" w:rsidRPr="00E8607F" w:rsidRDefault="00E8607F" w:rsidP="00E8607F">
            <w:r w:rsidRPr="00E8607F">
              <w:t>1 - User-Interface (Tomcat + Nginx) [A]</w:t>
            </w:r>
          </w:p>
        </w:tc>
      </w:tr>
    </w:tbl>
    <w:p w14:paraId="43A4B95E" w14:textId="3CBF91E9" w:rsidR="00E8607F" w:rsidRDefault="00E8607F">
      <w:pPr>
        <w:rPr>
          <w:lang w:val="el-GR"/>
        </w:rPr>
      </w:pPr>
      <w:r w:rsidRPr="00E8607F">
        <w:rPr>
          <w:lang w:val="el-GR"/>
        </w:rPr>
        <w:t xml:space="preserve">Το </w:t>
      </w:r>
      <w:r w:rsidRPr="00E8607F">
        <w:t>M</w:t>
      </w:r>
      <w:r w:rsidRPr="00E8607F">
        <w:rPr>
          <w:lang w:val="el-GR"/>
        </w:rPr>
        <w:t>3 μέτρησε τον μέσο χρόνο καθυστέρησης (</w:t>
      </w:r>
      <w:r w:rsidRPr="00E8607F">
        <w:t>latency</w:t>
      </w:r>
      <w:r w:rsidRPr="00E8607F">
        <w:rPr>
          <w:lang w:val="el-GR"/>
        </w:rPr>
        <w:t xml:space="preserve">) σε χιλιοστά του δευτερολέπτου για τα αιτήματα φόρτου σε κάθε σενάριο (όπως φαίνεται στον </w:t>
      </w:r>
      <w:r w:rsidRPr="00E8607F">
        <w:rPr>
          <w:b/>
          <w:bCs/>
          <w:lang w:val="el-GR"/>
        </w:rPr>
        <w:t xml:space="preserve">Πίνακα </w:t>
      </w:r>
      <w:r w:rsidRPr="00E8607F">
        <w:rPr>
          <w:b/>
          <w:bCs/>
        </w:rPr>
        <w:t>III</w:t>
      </w:r>
      <w:r w:rsidRPr="00E8607F">
        <w:rPr>
          <w:lang w:val="el-GR"/>
        </w:rPr>
        <w:t xml:space="preserve">), καθώς και με τους πράκτορες να στέλνουν πληροφορίες παρακολούθησης στον </w:t>
      </w:r>
      <w:r w:rsidRPr="00E8607F">
        <w:t>manager</w:t>
      </w:r>
      <w:r w:rsidRPr="00E8607F">
        <w:rPr>
          <w:lang w:val="el-GR"/>
        </w:rPr>
        <w:t xml:space="preserve"> κάθε 1, 5 και 10 δευτερόλεπτα αντίστοιχα. Οι τιμές που καταγράφηκαν για το </w:t>
      </w:r>
      <w:r w:rsidRPr="00E8607F">
        <w:t>latency</w:t>
      </w:r>
      <w:r w:rsidRPr="00E8607F">
        <w:rPr>
          <w:lang w:val="el-GR"/>
        </w:rPr>
        <w:t xml:space="preserve"> δείχνουν ξεκάθαρα τη διαφορά υπολογιστικής απόδοσης μεταξύ </w:t>
      </w:r>
      <w:r w:rsidRPr="00E8607F">
        <w:t>containers</w:t>
      </w:r>
      <w:r w:rsidRPr="00E8607F">
        <w:rPr>
          <w:lang w:val="el-GR"/>
        </w:rPr>
        <w:t xml:space="preserve"> και </w:t>
      </w:r>
      <w:r w:rsidRPr="00E8607F">
        <w:t>VMs</w:t>
      </w:r>
      <w:r w:rsidRPr="00E8607F">
        <w:rPr>
          <w:lang w:val="el-GR"/>
        </w:rPr>
        <w:t xml:space="preserve"> σε </w:t>
      </w:r>
      <w:r w:rsidRPr="00E8607F">
        <w:t>multi</w:t>
      </w:r>
      <w:r w:rsidRPr="00E8607F">
        <w:rPr>
          <w:lang w:val="el-GR"/>
        </w:rPr>
        <w:t>-</w:t>
      </w:r>
      <w:r w:rsidRPr="00E8607F">
        <w:t>cloud</w:t>
      </w:r>
      <w:r w:rsidRPr="00E8607F">
        <w:rPr>
          <w:lang w:val="el-GR"/>
        </w:rPr>
        <w:t xml:space="preserve"> περιβάλλοντα. Όπως φαίνεται, η υπηρεσία </w:t>
      </w:r>
      <w:r w:rsidRPr="00E8607F">
        <w:rPr>
          <w:b/>
          <w:bCs/>
        </w:rPr>
        <w:t>User</w:t>
      </w:r>
      <w:r w:rsidRPr="00E8607F">
        <w:rPr>
          <w:b/>
          <w:bCs/>
          <w:lang w:val="el-GR"/>
        </w:rPr>
        <w:t xml:space="preserve"> </w:t>
      </w:r>
      <w:r w:rsidRPr="00E8607F">
        <w:rPr>
          <w:b/>
          <w:bCs/>
        </w:rPr>
        <w:t>Interface</w:t>
      </w:r>
      <w:r w:rsidRPr="00E8607F">
        <w:rPr>
          <w:lang w:val="el-GR"/>
        </w:rPr>
        <w:t xml:space="preserve"> στο σενάριο (</w:t>
      </w:r>
      <w:r w:rsidRPr="00E8607F">
        <w:t>S</w:t>
      </w:r>
      <w:r w:rsidRPr="00E8607F">
        <w:rPr>
          <w:lang w:val="el-GR"/>
        </w:rPr>
        <w:t xml:space="preserve">2) είχε τη μικρότερη μέση καθυστέρηση (μέγιστο 2.296 </w:t>
      </w:r>
      <w:proofErr w:type="spellStart"/>
      <w:r w:rsidRPr="00E8607F">
        <w:t>ms</w:t>
      </w:r>
      <w:proofErr w:type="spellEnd"/>
      <w:r w:rsidRPr="00E8607F">
        <w:rPr>
          <w:lang w:val="el-GR"/>
        </w:rPr>
        <w:t xml:space="preserve"> για 10 δευτερόλεπτα) σε σύγκριση με τα (</w:t>
      </w:r>
      <w:r w:rsidRPr="00E8607F">
        <w:t>S</w:t>
      </w:r>
      <w:r w:rsidRPr="00E8607F">
        <w:rPr>
          <w:lang w:val="el-GR"/>
        </w:rPr>
        <w:t>1) και (</w:t>
      </w:r>
      <w:r w:rsidRPr="00E8607F">
        <w:t>S</w:t>
      </w:r>
      <w:r w:rsidRPr="00E8607F">
        <w:rPr>
          <w:lang w:val="el-GR"/>
        </w:rPr>
        <w:t>3). Ο λόγος είναι ότι το (</w:t>
      </w:r>
      <w:r w:rsidRPr="00E8607F">
        <w:t>S</w:t>
      </w:r>
      <w:r w:rsidRPr="00E8607F">
        <w:rPr>
          <w:lang w:val="el-GR"/>
        </w:rPr>
        <w:t xml:space="preserve">2) χρησιμοποιεί αρχιτεκτονική </w:t>
      </w:r>
      <w:r w:rsidRPr="00E8607F">
        <w:t>containers</w:t>
      </w:r>
      <w:r w:rsidRPr="00E8607F">
        <w:rPr>
          <w:lang w:val="el-GR"/>
        </w:rPr>
        <w:t>, ενώ τα (</w:t>
      </w:r>
      <w:r w:rsidRPr="00E8607F">
        <w:t>S</w:t>
      </w:r>
      <w:r w:rsidRPr="00E8607F">
        <w:rPr>
          <w:lang w:val="el-GR"/>
        </w:rPr>
        <w:t>1) και (</w:t>
      </w:r>
      <w:r w:rsidRPr="00E8607F">
        <w:t>S</w:t>
      </w:r>
      <w:r w:rsidRPr="00E8607F">
        <w:rPr>
          <w:lang w:val="el-GR"/>
        </w:rPr>
        <w:t xml:space="preserve">3) βασίζονται σε </w:t>
      </w:r>
      <w:r w:rsidRPr="00E8607F">
        <w:t>VMs</w:t>
      </w:r>
      <w:r w:rsidRPr="00E8607F">
        <w:rPr>
          <w:lang w:val="el-GR"/>
        </w:rPr>
        <w:t xml:space="preserve">. Επίσης, για τις υπηρεσίες </w:t>
      </w:r>
      <w:r w:rsidRPr="00E8607F">
        <w:rPr>
          <w:b/>
          <w:bCs/>
        </w:rPr>
        <w:t>Book</w:t>
      </w:r>
      <w:r w:rsidRPr="00E8607F">
        <w:rPr>
          <w:lang w:val="el-GR"/>
        </w:rPr>
        <w:t xml:space="preserve"> και </w:t>
      </w:r>
      <w:r w:rsidRPr="00E8607F">
        <w:rPr>
          <w:b/>
          <w:bCs/>
        </w:rPr>
        <w:t>Purchase</w:t>
      </w:r>
      <w:r w:rsidRPr="00E8607F">
        <w:rPr>
          <w:lang w:val="el-GR"/>
        </w:rPr>
        <w:t>, το (</w:t>
      </w:r>
      <w:r w:rsidRPr="00E8607F">
        <w:t>S</w:t>
      </w:r>
      <w:r w:rsidRPr="00E8607F">
        <w:rPr>
          <w:lang w:val="el-GR"/>
        </w:rPr>
        <w:t>2) απέδωσε καλύτερα σε σχέση με τα (</w:t>
      </w:r>
      <w:r w:rsidRPr="00E8607F">
        <w:t>S</w:t>
      </w:r>
      <w:r w:rsidRPr="00E8607F">
        <w:rPr>
          <w:lang w:val="el-GR"/>
        </w:rPr>
        <w:t>1) και (</w:t>
      </w:r>
      <w:r w:rsidRPr="00E8607F">
        <w:t>S</w:t>
      </w:r>
      <w:r w:rsidRPr="00E8607F">
        <w:rPr>
          <w:lang w:val="el-GR"/>
        </w:rPr>
        <w:t>3). Συνολικά, το (</w:t>
      </w:r>
      <w:r w:rsidRPr="00E8607F">
        <w:t>S</w:t>
      </w:r>
      <w:r w:rsidRPr="00E8607F">
        <w:rPr>
          <w:lang w:val="el-GR"/>
        </w:rPr>
        <w:t xml:space="preserve">2) παρέχει την καλύτερη απόδοση από όλα τα σενάρια, δείχνοντας ότι η χρήση αρχιτεκτονικής </w:t>
      </w:r>
      <w:r w:rsidRPr="00E8607F">
        <w:t>containers</w:t>
      </w:r>
      <w:r w:rsidRPr="00E8607F">
        <w:rPr>
          <w:lang w:val="el-GR"/>
        </w:rPr>
        <w:t xml:space="preserve"> ανά υπηρεσία σε πολλαπλά </w:t>
      </w:r>
      <w:r w:rsidRPr="00E8607F">
        <w:t>clouds</w:t>
      </w:r>
      <w:r w:rsidRPr="00E8607F">
        <w:rPr>
          <w:lang w:val="el-GR"/>
        </w:rPr>
        <w:t xml:space="preserve"> αξιοποιεί πιο αποτελεσματικά το </w:t>
      </w:r>
      <w:r w:rsidRPr="00E8607F">
        <w:t>hardware</w:t>
      </w:r>
      <w:r w:rsidRPr="00E8607F">
        <w:rPr>
          <w:lang w:val="el-GR"/>
        </w:rPr>
        <w:t xml:space="preserve"> του </w:t>
      </w:r>
      <w:r w:rsidRPr="00E8607F">
        <w:t>VM</w:t>
      </w:r>
      <w:r w:rsidRPr="00E8607F">
        <w:rPr>
          <w:lang w:val="el-GR"/>
        </w:rPr>
        <w:t>.</w:t>
      </w:r>
    </w:p>
    <w:p w14:paraId="78822732" w14:textId="77777777" w:rsidR="00E8607F" w:rsidRPr="00E8607F" w:rsidRDefault="00E8607F" w:rsidP="00E8607F">
      <w:r w:rsidRPr="00E8607F">
        <w:t>REQUEST RESULTS FOR ALL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940"/>
        <w:gridCol w:w="1853"/>
        <w:gridCol w:w="1853"/>
        <w:gridCol w:w="1976"/>
      </w:tblGrid>
      <w:tr w:rsidR="00E8607F" w:rsidRPr="00E8607F" w14:paraId="72446EFC" w14:textId="77777777">
        <w:trPr>
          <w:tblHeader/>
          <w:tblCellSpacing w:w="15" w:type="dxa"/>
        </w:trPr>
        <w:tc>
          <w:tcPr>
            <w:tcW w:w="0" w:type="auto"/>
            <w:vAlign w:val="center"/>
            <w:hideMark/>
          </w:tcPr>
          <w:p w14:paraId="3426AACB" w14:textId="77777777" w:rsidR="00E8607F" w:rsidRPr="00E8607F" w:rsidRDefault="00E8607F" w:rsidP="00E8607F">
            <w:pPr>
              <w:rPr>
                <w:b/>
                <w:bCs/>
              </w:rPr>
            </w:pPr>
            <w:r w:rsidRPr="00E8607F">
              <w:rPr>
                <w:b/>
                <w:bCs/>
              </w:rPr>
              <w:t>Service Name</w:t>
            </w:r>
          </w:p>
        </w:tc>
        <w:tc>
          <w:tcPr>
            <w:tcW w:w="0" w:type="auto"/>
            <w:vAlign w:val="center"/>
            <w:hideMark/>
          </w:tcPr>
          <w:p w14:paraId="4A72EA83" w14:textId="77777777" w:rsidR="00E8607F" w:rsidRPr="00E8607F" w:rsidRDefault="00E8607F" w:rsidP="00E8607F">
            <w:pPr>
              <w:rPr>
                <w:b/>
                <w:bCs/>
              </w:rPr>
            </w:pPr>
            <w:r w:rsidRPr="00E8607F">
              <w:rPr>
                <w:b/>
                <w:bCs/>
              </w:rPr>
              <w:t>Scenario</w:t>
            </w:r>
          </w:p>
        </w:tc>
        <w:tc>
          <w:tcPr>
            <w:tcW w:w="0" w:type="auto"/>
            <w:vAlign w:val="center"/>
            <w:hideMark/>
          </w:tcPr>
          <w:p w14:paraId="359B8958" w14:textId="77777777" w:rsidR="00E8607F" w:rsidRPr="00E8607F" w:rsidRDefault="00E8607F" w:rsidP="00E8607F">
            <w:pPr>
              <w:rPr>
                <w:b/>
                <w:bCs/>
              </w:rPr>
            </w:pPr>
            <w:r w:rsidRPr="00E8607F">
              <w:rPr>
                <w:b/>
                <w:bCs/>
              </w:rPr>
              <w:t>Lat. Average (1 Sec)</w:t>
            </w:r>
          </w:p>
        </w:tc>
        <w:tc>
          <w:tcPr>
            <w:tcW w:w="0" w:type="auto"/>
            <w:vAlign w:val="center"/>
            <w:hideMark/>
          </w:tcPr>
          <w:p w14:paraId="2AF0C212" w14:textId="77777777" w:rsidR="00E8607F" w:rsidRPr="00E8607F" w:rsidRDefault="00E8607F" w:rsidP="00E8607F">
            <w:pPr>
              <w:rPr>
                <w:b/>
                <w:bCs/>
              </w:rPr>
            </w:pPr>
            <w:r w:rsidRPr="00E8607F">
              <w:rPr>
                <w:b/>
                <w:bCs/>
              </w:rPr>
              <w:t>Lat. Average (5 Sec)</w:t>
            </w:r>
          </w:p>
        </w:tc>
        <w:tc>
          <w:tcPr>
            <w:tcW w:w="0" w:type="auto"/>
            <w:vAlign w:val="center"/>
            <w:hideMark/>
          </w:tcPr>
          <w:p w14:paraId="715202DB" w14:textId="77777777" w:rsidR="00E8607F" w:rsidRPr="00E8607F" w:rsidRDefault="00E8607F" w:rsidP="00E8607F">
            <w:pPr>
              <w:rPr>
                <w:b/>
                <w:bCs/>
              </w:rPr>
            </w:pPr>
            <w:r w:rsidRPr="00E8607F">
              <w:rPr>
                <w:b/>
                <w:bCs/>
              </w:rPr>
              <w:t>Lat. Average (10 Sec)</w:t>
            </w:r>
          </w:p>
        </w:tc>
      </w:tr>
      <w:tr w:rsidR="00E8607F" w:rsidRPr="00E8607F" w14:paraId="364BDD20" w14:textId="77777777">
        <w:trPr>
          <w:tblCellSpacing w:w="15" w:type="dxa"/>
        </w:trPr>
        <w:tc>
          <w:tcPr>
            <w:tcW w:w="0" w:type="auto"/>
            <w:vAlign w:val="center"/>
            <w:hideMark/>
          </w:tcPr>
          <w:p w14:paraId="4662BB3F" w14:textId="77777777" w:rsidR="00E8607F" w:rsidRPr="00E8607F" w:rsidRDefault="00E8607F" w:rsidP="00E8607F">
            <w:r w:rsidRPr="00E8607F">
              <w:t>User Interface - Amazon</w:t>
            </w:r>
          </w:p>
        </w:tc>
        <w:tc>
          <w:tcPr>
            <w:tcW w:w="0" w:type="auto"/>
            <w:vAlign w:val="center"/>
            <w:hideMark/>
          </w:tcPr>
          <w:p w14:paraId="54B649E9" w14:textId="77777777" w:rsidR="00E8607F" w:rsidRPr="00E8607F" w:rsidRDefault="00E8607F" w:rsidP="00E8607F">
            <w:r w:rsidRPr="00E8607F">
              <w:t>S1</w:t>
            </w:r>
          </w:p>
        </w:tc>
        <w:tc>
          <w:tcPr>
            <w:tcW w:w="0" w:type="auto"/>
            <w:vAlign w:val="center"/>
            <w:hideMark/>
          </w:tcPr>
          <w:p w14:paraId="703E4A4E" w14:textId="77777777" w:rsidR="00E8607F" w:rsidRPr="00E8607F" w:rsidRDefault="00E8607F" w:rsidP="00E8607F">
            <w:r w:rsidRPr="00E8607F">
              <w:t>7.984</w:t>
            </w:r>
          </w:p>
        </w:tc>
        <w:tc>
          <w:tcPr>
            <w:tcW w:w="0" w:type="auto"/>
            <w:vAlign w:val="center"/>
            <w:hideMark/>
          </w:tcPr>
          <w:p w14:paraId="20B58A4C" w14:textId="77777777" w:rsidR="00E8607F" w:rsidRPr="00E8607F" w:rsidRDefault="00E8607F" w:rsidP="00E8607F">
            <w:r w:rsidRPr="00E8607F">
              <w:t>8.186</w:t>
            </w:r>
          </w:p>
        </w:tc>
        <w:tc>
          <w:tcPr>
            <w:tcW w:w="0" w:type="auto"/>
            <w:vAlign w:val="center"/>
            <w:hideMark/>
          </w:tcPr>
          <w:p w14:paraId="6F87581A" w14:textId="77777777" w:rsidR="00E8607F" w:rsidRPr="00E8607F" w:rsidRDefault="00E8607F" w:rsidP="00E8607F">
            <w:r w:rsidRPr="00E8607F">
              <w:t>8.185</w:t>
            </w:r>
          </w:p>
        </w:tc>
      </w:tr>
      <w:tr w:rsidR="00E8607F" w:rsidRPr="00E8607F" w14:paraId="2EFF4C60" w14:textId="77777777">
        <w:trPr>
          <w:tblCellSpacing w:w="15" w:type="dxa"/>
        </w:trPr>
        <w:tc>
          <w:tcPr>
            <w:tcW w:w="0" w:type="auto"/>
            <w:vAlign w:val="center"/>
            <w:hideMark/>
          </w:tcPr>
          <w:p w14:paraId="176EDBE2" w14:textId="77777777" w:rsidR="00E8607F" w:rsidRPr="00E8607F" w:rsidRDefault="00E8607F" w:rsidP="00E8607F">
            <w:r w:rsidRPr="00E8607F">
              <w:t>Purchase - Azure</w:t>
            </w:r>
          </w:p>
        </w:tc>
        <w:tc>
          <w:tcPr>
            <w:tcW w:w="0" w:type="auto"/>
            <w:vAlign w:val="center"/>
            <w:hideMark/>
          </w:tcPr>
          <w:p w14:paraId="12F63CFA" w14:textId="77777777" w:rsidR="00E8607F" w:rsidRPr="00E8607F" w:rsidRDefault="00E8607F" w:rsidP="00E8607F">
            <w:r w:rsidRPr="00E8607F">
              <w:t>S1</w:t>
            </w:r>
          </w:p>
        </w:tc>
        <w:tc>
          <w:tcPr>
            <w:tcW w:w="0" w:type="auto"/>
            <w:vAlign w:val="center"/>
            <w:hideMark/>
          </w:tcPr>
          <w:p w14:paraId="0B8E0E6D" w14:textId="77777777" w:rsidR="00E8607F" w:rsidRPr="00E8607F" w:rsidRDefault="00E8607F" w:rsidP="00E8607F">
            <w:r w:rsidRPr="00E8607F">
              <w:t>12.65</w:t>
            </w:r>
          </w:p>
        </w:tc>
        <w:tc>
          <w:tcPr>
            <w:tcW w:w="0" w:type="auto"/>
            <w:vAlign w:val="center"/>
            <w:hideMark/>
          </w:tcPr>
          <w:p w14:paraId="63CC29A3" w14:textId="77777777" w:rsidR="00E8607F" w:rsidRPr="00E8607F" w:rsidRDefault="00E8607F" w:rsidP="00E8607F">
            <w:r w:rsidRPr="00E8607F">
              <w:t>12.699</w:t>
            </w:r>
          </w:p>
        </w:tc>
        <w:tc>
          <w:tcPr>
            <w:tcW w:w="0" w:type="auto"/>
            <w:vAlign w:val="center"/>
            <w:hideMark/>
          </w:tcPr>
          <w:p w14:paraId="2A663B57" w14:textId="77777777" w:rsidR="00E8607F" w:rsidRPr="00E8607F" w:rsidRDefault="00E8607F" w:rsidP="00E8607F">
            <w:r w:rsidRPr="00E8607F">
              <w:t>12.04</w:t>
            </w:r>
          </w:p>
        </w:tc>
      </w:tr>
      <w:tr w:rsidR="00E8607F" w:rsidRPr="00E8607F" w14:paraId="716DA89B" w14:textId="77777777">
        <w:trPr>
          <w:tblCellSpacing w:w="15" w:type="dxa"/>
        </w:trPr>
        <w:tc>
          <w:tcPr>
            <w:tcW w:w="0" w:type="auto"/>
            <w:vAlign w:val="center"/>
            <w:hideMark/>
          </w:tcPr>
          <w:p w14:paraId="1321DB90" w14:textId="77777777" w:rsidR="00E8607F" w:rsidRPr="00E8607F" w:rsidRDefault="00E8607F" w:rsidP="00E8607F">
            <w:r w:rsidRPr="00E8607F">
              <w:lastRenderedPageBreak/>
              <w:t>Books - Azure</w:t>
            </w:r>
          </w:p>
        </w:tc>
        <w:tc>
          <w:tcPr>
            <w:tcW w:w="0" w:type="auto"/>
            <w:vAlign w:val="center"/>
            <w:hideMark/>
          </w:tcPr>
          <w:p w14:paraId="14F0F13E" w14:textId="77777777" w:rsidR="00E8607F" w:rsidRPr="00E8607F" w:rsidRDefault="00E8607F" w:rsidP="00E8607F">
            <w:r w:rsidRPr="00E8607F">
              <w:t>S1</w:t>
            </w:r>
          </w:p>
        </w:tc>
        <w:tc>
          <w:tcPr>
            <w:tcW w:w="0" w:type="auto"/>
            <w:vAlign w:val="center"/>
            <w:hideMark/>
          </w:tcPr>
          <w:p w14:paraId="7A638766" w14:textId="77777777" w:rsidR="00E8607F" w:rsidRPr="00E8607F" w:rsidRDefault="00E8607F" w:rsidP="00E8607F">
            <w:r w:rsidRPr="00E8607F">
              <w:t>10.063</w:t>
            </w:r>
          </w:p>
        </w:tc>
        <w:tc>
          <w:tcPr>
            <w:tcW w:w="0" w:type="auto"/>
            <w:vAlign w:val="center"/>
            <w:hideMark/>
          </w:tcPr>
          <w:p w14:paraId="574E56E1" w14:textId="77777777" w:rsidR="00E8607F" w:rsidRPr="00E8607F" w:rsidRDefault="00E8607F" w:rsidP="00E8607F">
            <w:r w:rsidRPr="00E8607F">
              <w:t>10.082</w:t>
            </w:r>
          </w:p>
        </w:tc>
        <w:tc>
          <w:tcPr>
            <w:tcW w:w="0" w:type="auto"/>
            <w:vAlign w:val="center"/>
            <w:hideMark/>
          </w:tcPr>
          <w:p w14:paraId="7367D545" w14:textId="77777777" w:rsidR="00E8607F" w:rsidRPr="00E8607F" w:rsidRDefault="00E8607F" w:rsidP="00E8607F">
            <w:r w:rsidRPr="00E8607F">
              <w:t>9.381</w:t>
            </w:r>
          </w:p>
        </w:tc>
      </w:tr>
      <w:tr w:rsidR="00E8607F" w:rsidRPr="00E8607F" w14:paraId="389793E3" w14:textId="77777777">
        <w:trPr>
          <w:tblCellSpacing w:w="15" w:type="dxa"/>
        </w:trPr>
        <w:tc>
          <w:tcPr>
            <w:tcW w:w="0" w:type="auto"/>
            <w:vAlign w:val="center"/>
            <w:hideMark/>
          </w:tcPr>
          <w:p w14:paraId="16EA3BEC" w14:textId="77777777" w:rsidR="00E8607F" w:rsidRPr="00E8607F" w:rsidRDefault="00E8607F" w:rsidP="00E8607F">
            <w:r w:rsidRPr="00E8607F">
              <w:t>User Interface - Amazon</w:t>
            </w:r>
          </w:p>
        </w:tc>
        <w:tc>
          <w:tcPr>
            <w:tcW w:w="0" w:type="auto"/>
            <w:vAlign w:val="center"/>
            <w:hideMark/>
          </w:tcPr>
          <w:p w14:paraId="330978B8" w14:textId="77777777" w:rsidR="00E8607F" w:rsidRPr="00E8607F" w:rsidRDefault="00E8607F" w:rsidP="00E8607F">
            <w:r w:rsidRPr="00E8607F">
              <w:t>S2</w:t>
            </w:r>
          </w:p>
        </w:tc>
        <w:tc>
          <w:tcPr>
            <w:tcW w:w="0" w:type="auto"/>
            <w:vAlign w:val="center"/>
            <w:hideMark/>
          </w:tcPr>
          <w:p w14:paraId="0D68F63A" w14:textId="77777777" w:rsidR="00E8607F" w:rsidRPr="00E8607F" w:rsidRDefault="00E8607F" w:rsidP="00E8607F">
            <w:r w:rsidRPr="00E8607F">
              <w:t>1.56</w:t>
            </w:r>
          </w:p>
        </w:tc>
        <w:tc>
          <w:tcPr>
            <w:tcW w:w="0" w:type="auto"/>
            <w:vAlign w:val="center"/>
            <w:hideMark/>
          </w:tcPr>
          <w:p w14:paraId="0EBAB836" w14:textId="77777777" w:rsidR="00E8607F" w:rsidRPr="00E8607F" w:rsidRDefault="00E8607F" w:rsidP="00E8607F">
            <w:r w:rsidRPr="00E8607F">
              <w:t>1.567</w:t>
            </w:r>
          </w:p>
        </w:tc>
        <w:tc>
          <w:tcPr>
            <w:tcW w:w="0" w:type="auto"/>
            <w:vAlign w:val="center"/>
            <w:hideMark/>
          </w:tcPr>
          <w:p w14:paraId="2C399861" w14:textId="77777777" w:rsidR="00E8607F" w:rsidRPr="00E8607F" w:rsidRDefault="00E8607F" w:rsidP="00E8607F">
            <w:r w:rsidRPr="00E8607F">
              <w:t>2.296</w:t>
            </w:r>
          </w:p>
        </w:tc>
      </w:tr>
      <w:tr w:rsidR="00E8607F" w:rsidRPr="00E8607F" w14:paraId="3A3D5E5F" w14:textId="77777777">
        <w:trPr>
          <w:tblCellSpacing w:w="15" w:type="dxa"/>
        </w:trPr>
        <w:tc>
          <w:tcPr>
            <w:tcW w:w="0" w:type="auto"/>
            <w:vAlign w:val="center"/>
            <w:hideMark/>
          </w:tcPr>
          <w:p w14:paraId="2A112C5B" w14:textId="77777777" w:rsidR="00E8607F" w:rsidRPr="00E8607F" w:rsidRDefault="00E8607F" w:rsidP="00E8607F">
            <w:r w:rsidRPr="00E8607F">
              <w:t>Purchase - Azure</w:t>
            </w:r>
          </w:p>
        </w:tc>
        <w:tc>
          <w:tcPr>
            <w:tcW w:w="0" w:type="auto"/>
            <w:vAlign w:val="center"/>
            <w:hideMark/>
          </w:tcPr>
          <w:p w14:paraId="6FDF5E12" w14:textId="77777777" w:rsidR="00E8607F" w:rsidRPr="00E8607F" w:rsidRDefault="00E8607F" w:rsidP="00E8607F">
            <w:r w:rsidRPr="00E8607F">
              <w:t>S2</w:t>
            </w:r>
          </w:p>
        </w:tc>
        <w:tc>
          <w:tcPr>
            <w:tcW w:w="0" w:type="auto"/>
            <w:vAlign w:val="center"/>
            <w:hideMark/>
          </w:tcPr>
          <w:p w14:paraId="6728CF86" w14:textId="77777777" w:rsidR="00E8607F" w:rsidRPr="00E8607F" w:rsidRDefault="00E8607F" w:rsidP="00E8607F">
            <w:r w:rsidRPr="00E8607F">
              <w:t>16.005</w:t>
            </w:r>
          </w:p>
        </w:tc>
        <w:tc>
          <w:tcPr>
            <w:tcW w:w="0" w:type="auto"/>
            <w:vAlign w:val="center"/>
            <w:hideMark/>
          </w:tcPr>
          <w:p w14:paraId="23AE329B" w14:textId="77777777" w:rsidR="00E8607F" w:rsidRPr="00E8607F" w:rsidRDefault="00E8607F" w:rsidP="00E8607F">
            <w:r w:rsidRPr="00E8607F">
              <w:t>16.107</w:t>
            </w:r>
          </w:p>
        </w:tc>
        <w:tc>
          <w:tcPr>
            <w:tcW w:w="0" w:type="auto"/>
            <w:vAlign w:val="center"/>
            <w:hideMark/>
          </w:tcPr>
          <w:p w14:paraId="6CD81F80" w14:textId="77777777" w:rsidR="00E8607F" w:rsidRPr="00E8607F" w:rsidRDefault="00E8607F" w:rsidP="00E8607F">
            <w:r w:rsidRPr="00E8607F">
              <w:t>15.783</w:t>
            </w:r>
          </w:p>
        </w:tc>
      </w:tr>
      <w:tr w:rsidR="00E8607F" w:rsidRPr="00E8607F" w14:paraId="0835FDE2" w14:textId="77777777">
        <w:trPr>
          <w:tblCellSpacing w:w="15" w:type="dxa"/>
        </w:trPr>
        <w:tc>
          <w:tcPr>
            <w:tcW w:w="0" w:type="auto"/>
            <w:vAlign w:val="center"/>
            <w:hideMark/>
          </w:tcPr>
          <w:p w14:paraId="5F5A3980" w14:textId="77777777" w:rsidR="00E8607F" w:rsidRPr="00E8607F" w:rsidRDefault="00E8607F" w:rsidP="00E8607F">
            <w:r w:rsidRPr="00E8607F">
              <w:t>Books - Azure</w:t>
            </w:r>
          </w:p>
        </w:tc>
        <w:tc>
          <w:tcPr>
            <w:tcW w:w="0" w:type="auto"/>
            <w:vAlign w:val="center"/>
            <w:hideMark/>
          </w:tcPr>
          <w:p w14:paraId="235CDF49" w14:textId="77777777" w:rsidR="00E8607F" w:rsidRPr="00E8607F" w:rsidRDefault="00E8607F" w:rsidP="00E8607F">
            <w:r w:rsidRPr="00E8607F">
              <w:t>S2</w:t>
            </w:r>
          </w:p>
        </w:tc>
        <w:tc>
          <w:tcPr>
            <w:tcW w:w="0" w:type="auto"/>
            <w:vAlign w:val="center"/>
            <w:hideMark/>
          </w:tcPr>
          <w:p w14:paraId="3CEEA9B1" w14:textId="77777777" w:rsidR="00E8607F" w:rsidRPr="00E8607F" w:rsidRDefault="00E8607F" w:rsidP="00E8607F">
            <w:r w:rsidRPr="00E8607F">
              <w:t>0.152</w:t>
            </w:r>
          </w:p>
        </w:tc>
        <w:tc>
          <w:tcPr>
            <w:tcW w:w="0" w:type="auto"/>
            <w:vAlign w:val="center"/>
            <w:hideMark/>
          </w:tcPr>
          <w:p w14:paraId="2AF0D1A8" w14:textId="77777777" w:rsidR="00E8607F" w:rsidRPr="00E8607F" w:rsidRDefault="00E8607F" w:rsidP="00E8607F">
            <w:r w:rsidRPr="00E8607F">
              <w:t>0.141</w:t>
            </w:r>
          </w:p>
        </w:tc>
        <w:tc>
          <w:tcPr>
            <w:tcW w:w="0" w:type="auto"/>
            <w:vAlign w:val="center"/>
            <w:hideMark/>
          </w:tcPr>
          <w:p w14:paraId="73A7D226" w14:textId="77777777" w:rsidR="00E8607F" w:rsidRPr="00E8607F" w:rsidRDefault="00E8607F" w:rsidP="00E8607F">
            <w:r w:rsidRPr="00E8607F">
              <w:t>0.169</w:t>
            </w:r>
          </w:p>
        </w:tc>
      </w:tr>
      <w:tr w:rsidR="00E8607F" w:rsidRPr="00E8607F" w14:paraId="4E317231" w14:textId="77777777">
        <w:trPr>
          <w:tblCellSpacing w:w="15" w:type="dxa"/>
        </w:trPr>
        <w:tc>
          <w:tcPr>
            <w:tcW w:w="0" w:type="auto"/>
            <w:vAlign w:val="center"/>
            <w:hideMark/>
          </w:tcPr>
          <w:p w14:paraId="1A59872B" w14:textId="77777777" w:rsidR="00E8607F" w:rsidRPr="00E8607F" w:rsidRDefault="00E8607F" w:rsidP="00E8607F">
            <w:r w:rsidRPr="00E8607F">
              <w:t>User Interface - Amazon</w:t>
            </w:r>
          </w:p>
        </w:tc>
        <w:tc>
          <w:tcPr>
            <w:tcW w:w="0" w:type="auto"/>
            <w:vAlign w:val="center"/>
            <w:hideMark/>
          </w:tcPr>
          <w:p w14:paraId="77A33BB5" w14:textId="77777777" w:rsidR="00E8607F" w:rsidRPr="00E8607F" w:rsidRDefault="00E8607F" w:rsidP="00E8607F">
            <w:r w:rsidRPr="00E8607F">
              <w:t>S3</w:t>
            </w:r>
          </w:p>
        </w:tc>
        <w:tc>
          <w:tcPr>
            <w:tcW w:w="0" w:type="auto"/>
            <w:vAlign w:val="center"/>
            <w:hideMark/>
          </w:tcPr>
          <w:p w14:paraId="4C368CB5" w14:textId="77777777" w:rsidR="00E8607F" w:rsidRPr="00E8607F" w:rsidRDefault="00E8607F" w:rsidP="00E8607F">
            <w:r w:rsidRPr="00E8607F">
              <w:t>10.167</w:t>
            </w:r>
          </w:p>
        </w:tc>
        <w:tc>
          <w:tcPr>
            <w:tcW w:w="0" w:type="auto"/>
            <w:vAlign w:val="center"/>
            <w:hideMark/>
          </w:tcPr>
          <w:p w14:paraId="63C0E2A1" w14:textId="77777777" w:rsidR="00E8607F" w:rsidRPr="00E8607F" w:rsidRDefault="00E8607F" w:rsidP="00E8607F">
            <w:r w:rsidRPr="00E8607F">
              <w:t>10.407</w:t>
            </w:r>
          </w:p>
        </w:tc>
        <w:tc>
          <w:tcPr>
            <w:tcW w:w="0" w:type="auto"/>
            <w:vAlign w:val="center"/>
            <w:hideMark/>
          </w:tcPr>
          <w:p w14:paraId="79C32362" w14:textId="77777777" w:rsidR="00E8607F" w:rsidRPr="00E8607F" w:rsidRDefault="00E8607F" w:rsidP="00E8607F">
            <w:r w:rsidRPr="00E8607F">
              <w:t>16.868</w:t>
            </w:r>
          </w:p>
        </w:tc>
      </w:tr>
      <w:tr w:rsidR="00E8607F" w:rsidRPr="00E8607F" w14:paraId="5FEBCCBF" w14:textId="77777777">
        <w:trPr>
          <w:tblCellSpacing w:w="15" w:type="dxa"/>
        </w:trPr>
        <w:tc>
          <w:tcPr>
            <w:tcW w:w="0" w:type="auto"/>
            <w:vAlign w:val="center"/>
            <w:hideMark/>
          </w:tcPr>
          <w:p w14:paraId="59F6AAED" w14:textId="77777777" w:rsidR="00E8607F" w:rsidRPr="00E8607F" w:rsidRDefault="00E8607F" w:rsidP="00E8607F">
            <w:r w:rsidRPr="00E8607F">
              <w:t>Purchase - Azure</w:t>
            </w:r>
          </w:p>
        </w:tc>
        <w:tc>
          <w:tcPr>
            <w:tcW w:w="0" w:type="auto"/>
            <w:vAlign w:val="center"/>
            <w:hideMark/>
          </w:tcPr>
          <w:p w14:paraId="670819DE" w14:textId="77777777" w:rsidR="00E8607F" w:rsidRPr="00E8607F" w:rsidRDefault="00E8607F" w:rsidP="00E8607F">
            <w:r w:rsidRPr="00E8607F">
              <w:t>S3</w:t>
            </w:r>
          </w:p>
        </w:tc>
        <w:tc>
          <w:tcPr>
            <w:tcW w:w="0" w:type="auto"/>
            <w:vAlign w:val="center"/>
            <w:hideMark/>
          </w:tcPr>
          <w:p w14:paraId="3CD53656" w14:textId="77777777" w:rsidR="00E8607F" w:rsidRPr="00E8607F" w:rsidRDefault="00E8607F" w:rsidP="00E8607F">
            <w:r w:rsidRPr="00E8607F">
              <w:t>8.607</w:t>
            </w:r>
          </w:p>
        </w:tc>
        <w:tc>
          <w:tcPr>
            <w:tcW w:w="0" w:type="auto"/>
            <w:vAlign w:val="center"/>
            <w:hideMark/>
          </w:tcPr>
          <w:p w14:paraId="5A924F2B" w14:textId="77777777" w:rsidR="00E8607F" w:rsidRPr="00E8607F" w:rsidRDefault="00E8607F" w:rsidP="00E8607F">
            <w:r w:rsidRPr="00E8607F">
              <w:t>7.574</w:t>
            </w:r>
          </w:p>
        </w:tc>
        <w:tc>
          <w:tcPr>
            <w:tcW w:w="0" w:type="auto"/>
            <w:vAlign w:val="center"/>
            <w:hideMark/>
          </w:tcPr>
          <w:p w14:paraId="39F3FADD" w14:textId="77777777" w:rsidR="00E8607F" w:rsidRPr="00E8607F" w:rsidRDefault="00E8607F" w:rsidP="00E8607F">
            <w:r w:rsidRPr="00E8607F">
              <w:t>5.088</w:t>
            </w:r>
          </w:p>
        </w:tc>
      </w:tr>
      <w:tr w:rsidR="00E8607F" w:rsidRPr="00E8607F" w14:paraId="748FCA84" w14:textId="77777777">
        <w:trPr>
          <w:tblCellSpacing w:w="15" w:type="dxa"/>
        </w:trPr>
        <w:tc>
          <w:tcPr>
            <w:tcW w:w="0" w:type="auto"/>
            <w:vAlign w:val="center"/>
            <w:hideMark/>
          </w:tcPr>
          <w:p w14:paraId="741A9AC5" w14:textId="77777777" w:rsidR="00E8607F" w:rsidRPr="00E8607F" w:rsidRDefault="00E8607F" w:rsidP="00E8607F">
            <w:r w:rsidRPr="00E8607F">
              <w:t>Books - Azure</w:t>
            </w:r>
          </w:p>
        </w:tc>
        <w:tc>
          <w:tcPr>
            <w:tcW w:w="0" w:type="auto"/>
            <w:vAlign w:val="center"/>
            <w:hideMark/>
          </w:tcPr>
          <w:p w14:paraId="3BB05A2C" w14:textId="77777777" w:rsidR="00E8607F" w:rsidRPr="00E8607F" w:rsidRDefault="00E8607F" w:rsidP="00E8607F">
            <w:r w:rsidRPr="00E8607F">
              <w:t>S3</w:t>
            </w:r>
          </w:p>
        </w:tc>
        <w:tc>
          <w:tcPr>
            <w:tcW w:w="0" w:type="auto"/>
            <w:vAlign w:val="center"/>
            <w:hideMark/>
          </w:tcPr>
          <w:p w14:paraId="77802552" w14:textId="77777777" w:rsidR="00E8607F" w:rsidRPr="00E8607F" w:rsidRDefault="00E8607F" w:rsidP="00E8607F">
            <w:r w:rsidRPr="00E8607F">
              <w:t>16.131</w:t>
            </w:r>
          </w:p>
        </w:tc>
        <w:tc>
          <w:tcPr>
            <w:tcW w:w="0" w:type="auto"/>
            <w:vAlign w:val="center"/>
            <w:hideMark/>
          </w:tcPr>
          <w:p w14:paraId="0A24A4BE" w14:textId="77777777" w:rsidR="00E8607F" w:rsidRPr="00E8607F" w:rsidRDefault="00E8607F" w:rsidP="00E8607F">
            <w:r w:rsidRPr="00E8607F">
              <w:t>17.097</w:t>
            </w:r>
          </w:p>
        </w:tc>
        <w:tc>
          <w:tcPr>
            <w:tcW w:w="0" w:type="auto"/>
            <w:vAlign w:val="center"/>
            <w:hideMark/>
          </w:tcPr>
          <w:p w14:paraId="3AD0BA81" w14:textId="77777777" w:rsidR="00E8607F" w:rsidRPr="00E8607F" w:rsidRDefault="00E8607F" w:rsidP="00E8607F">
            <w:r w:rsidRPr="00E8607F">
              <w:t>8.787</w:t>
            </w:r>
          </w:p>
        </w:tc>
      </w:tr>
    </w:tbl>
    <w:p w14:paraId="346E929B" w14:textId="0864C2E6" w:rsidR="00E8607F" w:rsidRDefault="00E8607F">
      <w:pPr>
        <w:rPr>
          <w:lang w:val="el-GR"/>
        </w:rPr>
      </w:pPr>
      <w:r w:rsidRPr="00E8607F">
        <w:rPr>
          <w:lang w:val="el-GR"/>
        </w:rPr>
        <w:t xml:space="preserve">Οι τιμές χρήσης </w:t>
      </w:r>
      <w:r w:rsidRPr="00E8607F">
        <w:t>CPU</w:t>
      </w:r>
      <w:r w:rsidRPr="00E8607F">
        <w:rPr>
          <w:lang w:val="el-GR"/>
        </w:rPr>
        <w:t xml:space="preserve"> για όλα τα σενάρια παρουσιάζονται στο </w:t>
      </w:r>
      <w:r w:rsidRPr="00E8607F">
        <w:rPr>
          <w:b/>
          <w:bCs/>
          <w:lang w:val="el-GR"/>
        </w:rPr>
        <w:t>Σχήμα 5</w:t>
      </w:r>
      <w:r w:rsidRPr="00E8607F">
        <w:rPr>
          <w:lang w:val="el-GR"/>
        </w:rPr>
        <w:t>. Αναλύοντας το (</w:t>
      </w:r>
      <w:r w:rsidRPr="00E8607F">
        <w:t>S</w:t>
      </w:r>
      <w:r w:rsidRPr="00E8607F">
        <w:rPr>
          <w:lang w:val="el-GR"/>
        </w:rPr>
        <w:t xml:space="preserve">1), σε όλο το χρονικό διάστημα της δοκιμής φόρτου, όλα τα </w:t>
      </w:r>
      <w:r w:rsidRPr="00E8607F">
        <w:t>microservices</w:t>
      </w:r>
      <w:r w:rsidRPr="00E8607F">
        <w:rPr>
          <w:lang w:val="el-GR"/>
        </w:rPr>
        <w:t xml:space="preserve"> εκτελούνταν σε </w:t>
      </w:r>
      <w:r w:rsidRPr="00E8607F">
        <w:t>VMs</w:t>
      </w:r>
      <w:r w:rsidRPr="00E8607F">
        <w:rPr>
          <w:lang w:val="el-GR"/>
        </w:rPr>
        <w:t xml:space="preserve">, τα οποία ήταν εγκατεστημένα σε </w:t>
      </w:r>
      <w:r w:rsidRPr="00E8607F">
        <w:t>Azure</w:t>
      </w:r>
      <w:r w:rsidRPr="00E8607F">
        <w:rPr>
          <w:lang w:val="el-GR"/>
        </w:rPr>
        <w:t xml:space="preserve"> και </w:t>
      </w:r>
      <w:r w:rsidRPr="00E8607F">
        <w:t>Amazon</w:t>
      </w:r>
      <w:r w:rsidRPr="00E8607F">
        <w:rPr>
          <w:lang w:val="el-GR"/>
        </w:rPr>
        <w:t xml:space="preserve">. Οι πράκτορες παρακολούθησης έστελναν πληροφορίες στον </w:t>
      </w:r>
      <w:r w:rsidRPr="00E8607F">
        <w:t>manager</w:t>
      </w:r>
      <w:r w:rsidRPr="00E8607F">
        <w:rPr>
          <w:lang w:val="el-GR"/>
        </w:rPr>
        <w:t xml:space="preserve"> κάθε 1, 5 και 10 δευτερόλεπτα αντίστοιχα. Όπως φαίνεται στο Σχήμα 5(</w:t>
      </w:r>
      <w:r w:rsidRPr="00E8607F">
        <w:t>A</w:t>
      </w:r>
      <w:r w:rsidRPr="00E8607F">
        <w:rPr>
          <w:lang w:val="el-GR"/>
        </w:rPr>
        <w:t xml:space="preserve">), το </w:t>
      </w:r>
      <w:r w:rsidRPr="00E8607F">
        <w:t>microservice</w:t>
      </w:r>
      <w:r w:rsidRPr="00E8607F">
        <w:rPr>
          <w:lang w:val="el-GR"/>
        </w:rPr>
        <w:t xml:space="preserve"> </w:t>
      </w:r>
      <w:r w:rsidRPr="00E8607F">
        <w:rPr>
          <w:b/>
          <w:bCs/>
        </w:rPr>
        <w:t>Tomcat</w:t>
      </w:r>
      <w:r w:rsidRPr="00E8607F">
        <w:rPr>
          <w:lang w:val="el-GR"/>
        </w:rPr>
        <w:t xml:space="preserve"> του </w:t>
      </w:r>
      <w:r w:rsidRPr="00E8607F">
        <w:t>User</w:t>
      </w:r>
      <w:r w:rsidRPr="00E8607F">
        <w:rPr>
          <w:lang w:val="el-GR"/>
        </w:rPr>
        <w:t xml:space="preserve"> </w:t>
      </w:r>
      <w:r w:rsidRPr="00E8607F">
        <w:t>Interface</w:t>
      </w:r>
      <w:r w:rsidRPr="00E8607F">
        <w:rPr>
          <w:lang w:val="el-GR"/>
        </w:rPr>
        <w:t xml:space="preserve"> για τα 10 δευτερόλεπτα στο </w:t>
      </w:r>
      <w:r w:rsidRPr="00E8607F">
        <w:t>Amazon</w:t>
      </w:r>
      <w:r w:rsidRPr="00E8607F">
        <w:rPr>
          <w:lang w:val="el-GR"/>
        </w:rPr>
        <w:t xml:space="preserve"> δεν επηρεάστηκε όπως παρατηρήθηκε κατά τη διάρκεια των 1 και 5 δευτερολέπτων. Ο λόγος είναι ότι είχε μεγαλύτερη διάρκεια σε σύγκριση με την περίπτωση που ο </w:t>
      </w:r>
      <w:r w:rsidRPr="00E8607F">
        <w:t>manager</w:t>
      </w:r>
      <w:r w:rsidRPr="00E8607F">
        <w:rPr>
          <w:lang w:val="el-GR"/>
        </w:rPr>
        <w:t xml:space="preserve"> έστελνε κάθε 1 ή 5 δευτερόλεπτα. Αυτό δείχνει ότι οι πράκτορες παρακολούθησης καταγράφουν σωστά τα δεδομένα </w:t>
      </w:r>
      <w:r w:rsidRPr="00E8607F">
        <w:t>CPU</w:t>
      </w:r>
      <w:r w:rsidRPr="00E8607F">
        <w:rPr>
          <w:lang w:val="el-GR"/>
        </w:rPr>
        <w:t xml:space="preserve"> για διαφορετικά </w:t>
      </w:r>
      <w:r w:rsidRPr="00E8607F">
        <w:t>microservices</w:t>
      </w:r>
      <w:r w:rsidRPr="00E8607F">
        <w:rPr>
          <w:lang w:val="el-GR"/>
        </w:rPr>
        <w:t xml:space="preserve">, αποδεικνύοντας την αποτελεσματικότητα του </w:t>
      </w:r>
      <w:r w:rsidRPr="00E8607F">
        <w:t>M</w:t>
      </w:r>
      <w:r w:rsidRPr="00E8607F">
        <w:rPr>
          <w:lang w:val="el-GR"/>
        </w:rPr>
        <w:t>3.</w:t>
      </w:r>
    </w:p>
    <w:p w14:paraId="627CFAF0" w14:textId="6D936092" w:rsidR="00E8607F" w:rsidRDefault="00E8607F">
      <w:pPr>
        <w:rPr>
          <w:lang w:val="el-GR"/>
        </w:rPr>
      </w:pPr>
      <w:r w:rsidRPr="00E8607F">
        <w:rPr>
          <w:lang w:val="el-GR"/>
        </w:rPr>
        <w:t xml:space="preserve">Τα αποτελέσματα που ελήφθησαν για την κατανάλωση μνήμης δείχνουν τα στατιστικά σχετικά με τις μετρικές που κατέγραψαν οι πράκτορες παρακολούθησης και στα δύο δημόσια </w:t>
      </w:r>
      <w:r w:rsidRPr="00E8607F">
        <w:t>clouds</w:t>
      </w:r>
      <w:r w:rsidRPr="00E8607F">
        <w:rPr>
          <w:lang w:val="el-GR"/>
        </w:rPr>
        <w:t xml:space="preserve"> (βλ. </w:t>
      </w:r>
      <w:r w:rsidRPr="00E8607F">
        <w:rPr>
          <w:b/>
          <w:bCs/>
          <w:lang w:val="el-GR"/>
        </w:rPr>
        <w:t>Σχήμα 6</w:t>
      </w:r>
      <w:r w:rsidRPr="00E8607F">
        <w:rPr>
          <w:lang w:val="el-GR"/>
        </w:rPr>
        <w:t xml:space="preserve">). Χρησιμοποιώντας το </w:t>
      </w:r>
      <w:r w:rsidRPr="00E8607F">
        <w:t>M</w:t>
      </w:r>
      <w:r w:rsidRPr="00E8607F">
        <w:rPr>
          <w:lang w:val="el-GR"/>
        </w:rPr>
        <w:t xml:space="preserve">3 μπορούμε να συλλέξουμε λεπτομερή δεδομένα από πολύπλοκες </w:t>
      </w:r>
      <w:proofErr w:type="spellStart"/>
      <w:r w:rsidRPr="00E8607F">
        <w:rPr>
          <w:lang w:val="el-GR"/>
        </w:rPr>
        <w:t>πολυεπίπεδες</w:t>
      </w:r>
      <w:proofErr w:type="spellEnd"/>
      <w:r w:rsidRPr="00E8607F">
        <w:rPr>
          <w:lang w:val="el-GR"/>
        </w:rPr>
        <w:t xml:space="preserve"> εφαρμογές και να κατανοήσουμε την απόδοση των </w:t>
      </w:r>
      <w:r w:rsidRPr="00E8607F">
        <w:t>microservices</w:t>
      </w:r>
      <w:r w:rsidRPr="00E8607F">
        <w:rPr>
          <w:lang w:val="el-GR"/>
        </w:rPr>
        <w:t>. Για παράδειγμα, στο (</w:t>
      </w:r>
      <w:r w:rsidRPr="00E8607F">
        <w:t>S</w:t>
      </w:r>
      <w:r w:rsidRPr="00E8607F">
        <w:rPr>
          <w:lang w:val="el-GR"/>
        </w:rPr>
        <w:t xml:space="preserve">1) που εκτελούνταν σε </w:t>
      </w:r>
      <w:r w:rsidRPr="00E8607F">
        <w:t>VMs</w:t>
      </w:r>
      <w:r w:rsidRPr="00E8607F">
        <w:rPr>
          <w:lang w:val="el-GR"/>
        </w:rPr>
        <w:t xml:space="preserve"> στο </w:t>
      </w:r>
      <w:r w:rsidRPr="00E8607F">
        <w:t>Azure</w:t>
      </w:r>
      <w:r w:rsidRPr="00E8607F">
        <w:rPr>
          <w:lang w:val="el-GR"/>
        </w:rPr>
        <w:t>, όπως φαίνεται στο Σχήμα 6(</w:t>
      </w:r>
      <w:r w:rsidRPr="00E8607F">
        <w:t>A</w:t>
      </w:r>
      <w:r w:rsidRPr="00E8607F">
        <w:rPr>
          <w:lang w:val="el-GR"/>
        </w:rPr>
        <w:t xml:space="preserve">), η υψηλότερη μέση χρήση μνήμης για τα </w:t>
      </w:r>
      <w:r w:rsidRPr="00E8607F">
        <w:t>microservices</w:t>
      </w:r>
      <w:r w:rsidRPr="00E8607F">
        <w:rPr>
          <w:lang w:val="el-GR"/>
        </w:rPr>
        <w:t xml:space="preserve"> </w:t>
      </w:r>
      <w:r w:rsidRPr="00E8607F">
        <w:rPr>
          <w:b/>
          <w:bCs/>
        </w:rPr>
        <w:t>Tomcat</w:t>
      </w:r>
      <w:r w:rsidRPr="00E8607F">
        <w:rPr>
          <w:lang w:val="el-GR"/>
        </w:rPr>
        <w:t xml:space="preserve"> και </w:t>
      </w:r>
      <w:r w:rsidRPr="00E8607F">
        <w:rPr>
          <w:b/>
          <w:bCs/>
        </w:rPr>
        <w:t>MySQL</w:t>
      </w:r>
      <w:r w:rsidRPr="00E8607F">
        <w:rPr>
          <w:lang w:val="el-GR"/>
        </w:rPr>
        <w:t xml:space="preserve"> των υπηρεσιών </w:t>
      </w:r>
      <w:r w:rsidRPr="00E8607F">
        <w:t>Book</w:t>
      </w:r>
      <w:r w:rsidRPr="00E8607F">
        <w:rPr>
          <w:lang w:val="el-GR"/>
        </w:rPr>
        <w:t xml:space="preserve"> και </w:t>
      </w:r>
      <w:r w:rsidRPr="00E8607F">
        <w:t>Purchase</w:t>
      </w:r>
      <w:r w:rsidRPr="00E8607F">
        <w:rPr>
          <w:lang w:val="el-GR"/>
        </w:rPr>
        <w:t xml:space="preserve"> ήταν πρακτικά ίδια στα 5 δευτερόλεπτα (1025 </w:t>
      </w:r>
      <w:r w:rsidRPr="00E8607F">
        <w:t>MB</w:t>
      </w:r>
      <w:r w:rsidRPr="00E8607F">
        <w:rPr>
          <w:lang w:val="el-GR"/>
        </w:rPr>
        <w:t xml:space="preserve">), ενώ στα 10 δευτερόλεπτα ο </w:t>
      </w:r>
      <w:r w:rsidRPr="00E8607F">
        <w:t>Tomcat</w:t>
      </w:r>
      <w:r w:rsidRPr="00E8607F">
        <w:rPr>
          <w:lang w:val="el-GR"/>
        </w:rPr>
        <w:t xml:space="preserve"> χρησιμοποιούσε 1010 </w:t>
      </w:r>
      <w:r w:rsidRPr="00E8607F">
        <w:t>MB</w:t>
      </w:r>
      <w:r w:rsidRPr="00E8607F">
        <w:rPr>
          <w:lang w:val="el-GR"/>
        </w:rPr>
        <w:t xml:space="preserve"> και η </w:t>
      </w:r>
      <w:r w:rsidRPr="00E8607F">
        <w:t>MySQL</w:t>
      </w:r>
      <w:r w:rsidRPr="00E8607F">
        <w:rPr>
          <w:lang w:val="el-GR"/>
        </w:rPr>
        <w:t xml:space="preserve"> 1022 </w:t>
      </w:r>
      <w:r w:rsidRPr="00E8607F">
        <w:t>MB</w:t>
      </w:r>
      <w:r w:rsidRPr="00E8607F">
        <w:rPr>
          <w:lang w:val="el-GR"/>
        </w:rPr>
        <w:t xml:space="preserve"> από το σύνολο της μνήμης του </w:t>
      </w:r>
      <w:r w:rsidRPr="00E8607F">
        <w:t>VM</w:t>
      </w:r>
      <w:r w:rsidRPr="00E8607F">
        <w:rPr>
          <w:lang w:val="el-GR"/>
        </w:rPr>
        <w:t xml:space="preserve"> (1912 </w:t>
      </w:r>
      <w:r w:rsidRPr="00E8607F">
        <w:t>MB</w:t>
      </w:r>
      <w:r w:rsidRPr="00E8607F">
        <w:rPr>
          <w:lang w:val="el-GR"/>
        </w:rPr>
        <w:t xml:space="preserve">). Συγκριτικά, στο </w:t>
      </w:r>
      <w:r w:rsidRPr="00E8607F">
        <w:t>Amazon</w:t>
      </w:r>
      <w:r w:rsidRPr="00E8607F">
        <w:rPr>
          <w:lang w:val="el-GR"/>
        </w:rPr>
        <w:t xml:space="preserve"> όπου έτρεχε </w:t>
      </w:r>
      <w:r w:rsidRPr="00E8607F">
        <w:t>VM</w:t>
      </w:r>
      <w:r w:rsidRPr="00E8607F">
        <w:rPr>
          <w:lang w:val="el-GR"/>
        </w:rPr>
        <w:t xml:space="preserve">, η μεγαλύτερη ποσότητα μνήμης που χρησιμοποιήθηκε από τα </w:t>
      </w:r>
      <w:r w:rsidRPr="00E8607F">
        <w:t>microservices</w:t>
      </w:r>
      <w:r w:rsidRPr="00E8607F">
        <w:rPr>
          <w:lang w:val="el-GR"/>
        </w:rPr>
        <w:t xml:space="preserve"> </w:t>
      </w:r>
      <w:r w:rsidRPr="00E8607F">
        <w:rPr>
          <w:b/>
          <w:bCs/>
        </w:rPr>
        <w:t>Tomcat</w:t>
      </w:r>
      <w:r w:rsidRPr="00E8607F">
        <w:rPr>
          <w:lang w:val="el-GR"/>
        </w:rPr>
        <w:t xml:space="preserve"> και </w:t>
      </w:r>
      <w:r w:rsidRPr="00E8607F">
        <w:rPr>
          <w:b/>
          <w:bCs/>
        </w:rPr>
        <w:t>Nginx</w:t>
      </w:r>
      <w:r w:rsidRPr="00E8607F">
        <w:rPr>
          <w:lang w:val="el-GR"/>
        </w:rPr>
        <w:t xml:space="preserve"> του </w:t>
      </w:r>
      <w:r w:rsidRPr="00E8607F">
        <w:t>User</w:t>
      </w:r>
      <w:r w:rsidRPr="00E8607F">
        <w:rPr>
          <w:lang w:val="el-GR"/>
        </w:rPr>
        <w:t xml:space="preserve"> </w:t>
      </w:r>
      <w:r w:rsidRPr="00E8607F">
        <w:t>Interface</w:t>
      </w:r>
      <w:r w:rsidRPr="00E8607F">
        <w:rPr>
          <w:lang w:val="el-GR"/>
        </w:rPr>
        <w:t xml:space="preserve"> στα 10 δευτερόλεπτα ήταν ίδια, 215 </w:t>
      </w:r>
      <w:r w:rsidRPr="00E8607F">
        <w:t>MB</w:t>
      </w:r>
      <w:r w:rsidRPr="00E8607F">
        <w:rPr>
          <w:lang w:val="el-GR"/>
        </w:rPr>
        <w:t xml:space="preserve">, ενώ στα 5 δευτερόλεπτα ο </w:t>
      </w:r>
      <w:r w:rsidRPr="00E8607F">
        <w:t>Nginx</w:t>
      </w:r>
      <w:r w:rsidRPr="00E8607F">
        <w:rPr>
          <w:lang w:val="el-GR"/>
        </w:rPr>
        <w:t xml:space="preserve"> χρησιμοποίησε 205 </w:t>
      </w:r>
      <w:r w:rsidRPr="00E8607F">
        <w:t>MB</w:t>
      </w:r>
      <w:r w:rsidRPr="00E8607F">
        <w:rPr>
          <w:lang w:val="el-GR"/>
        </w:rPr>
        <w:t xml:space="preserve"> και ο </w:t>
      </w:r>
      <w:r w:rsidRPr="00E8607F">
        <w:t>Tomcat</w:t>
      </w:r>
      <w:r w:rsidRPr="00E8607F">
        <w:rPr>
          <w:lang w:val="el-GR"/>
        </w:rPr>
        <w:t xml:space="preserve"> 206 </w:t>
      </w:r>
      <w:r w:rsidRPr="00E8607F">
        <w:t>MB</w:t>
      </w:r>
      <w:r w:rsidRPr="00E8607F">
        <w:rPr>
          <w:lang w:val="el-GR"/>
        </w:rPr>
        <w:t xml:space="preserve"> από το σύνολο της μνήμης του </w:t>
      </w:r>
      <w:r w:rsidRPr="00E8607F">
        <w:t>VM</w:t>
      </w:r>
      <w:r w:rsidRPr="00E8607F">
        <w:rPr>
          <w:lang w:val="el-GR"/>
        </w:rPr>
        <w:t xml:space="preserve"> (992 </w:t>
      </w:r>
      <w:r w:rsidRPr="00E8607F">
        <w:t>MB</w:t>
      </w:r>
      <w:r w:rsidRPr="00E8607F">
        <w:rPr>
          <w:lang w:val="el-GR"/>
        </w:rPr>
        <w:t>).</w:t>
      </w:r>
    </w:p>
    <w:p w14:paraId="21BF65EA" w14:textId="20E92932" w:rsidR="00E8607F" w:rsidRPr="00E8607F" w:rsidRDefault="00E8607F">
      <w:pPr>
        <w:rPr>
          <w:lang w:val="el-GR"/>
        </w:rPr>
      </w:pPr>
      <w:r w:rsidRPr="00E8607F">
        <w:rPr>
          <w:lang w:val="el-GR"/>
        </w:rPr>
        <w:lastRenderedPageBreak/>
        <w:t xml:space="preserve">Για να μετρηθεί το </w:t>
      </w:r>
      <w:r w:rsidRPr="00E8607F">
        <w:t>overhead</w:t>
      </w:r>
      <w:r w:rsidRPr="00E8607F">
        <w:rPr>
          <w:lang w:val="el-GR"/>
        </w:rPr>
        <w:t xml:space="preserve"> που προκαλεί ο </w:t>
      </w:r>
      <w:r w:rsidRPr="00E8607F">
        <w:t>manager</w:t>
      </w:r>
      <w:r w:rsidRPr="00E8607F">
        <w:rPr>
          <w:lang w:val="el-GR"/>
        </w:rPr>
        <w:t xml:space="preserve">, διεξήχθη ένα πείραμα στο οποίο η διεργασία του </w:t>
      </w:r>
      <w:r w:rsidRPr="00E8607F">
        <w:t>manager</w:t>
      </w:r>
      <w:r w:rsidRPr="00E8607F">
        <w:rPr>
          <w:lang w:val="el-GR"/>
        </w:rPr>
        <w:t xml:space="preserve"> παρακολουθήθηκε ως προς τη χρήση </w:t>
      </w:r>
      <w:r w:rsidRPr="00E8607F">
        <w:t>CPU</w:t>
      </w:r>
      <w:r w:rsidRPr="00E8607F">
        <w:rPr>
          <w:lang w:val="el-GR"/>
        </w:rPr>
        <w:t xml:space="preserve"> και μνήμης, ενώ καταχωρούνταν αυξανόμενος αριθμός ταυτόχρονων πρακτόρων. Ο αριθμός κυμάνθηκε από 2 έως 64 ταυτόχρονους πράκτορες. Τα αποτελέσματα που ελήφθησαν από τον </w:t>
      </w:r>
      <w:r w:rsidRPr="00E8607F">
        <w:t>performance</w:t>
      </w:r>
      <w:r w:rsidRPr="00E8607F">
        <w:rPr>
          <w:lang w:val="el-GR"/>
        </w:rPr>
        <w:t xml:space="preserve"> </w:t>
      </w:r>
      <w:r w:rsidRPr="00E8607F">
        <w:t>manager</w:t>
      </w:r>
      <w:r w:rsidRPr="00E8607F">
        <w:rPr>
          <w:lang w:val="el-GR"/>
        </w:rPr>
        <w:t xml:space="preserve"> για τον αυξανόμενο αριθμό πρακτόρων απεικονίζονται για </w:t>
      </w:r>
      <w:r w:rsidRPr="00E8607F">
        <w:t>CPU</w:t>
      </w:r>
      <w:r w:rsidRPr="00E8607F">
        <w:rPr>
          <w:lang w:val="el-GR"/>
        </w:rPr>
        <w:t xml:space="preserve"> και μνήμη στο </w:t>
      </w:r>
      <w:r w:rsidRPr="00E8607F">
        <w:rPr>
          <w:b/>
          <w:bCs/>
          <w:lang w:val="el-GR"/>
        </w:rPr>
        <w:t>Σχήμα 7</w:t>
      </w:r>
      <w:r w:rsidRPr="00E8607F">
        <w:rPr>
          <w:lang w:val="el-GR"/>
        </w:rPr>
        <w:t xml:space="preserve">. Τα αποτελέσματα δείχνουν ότι η αύξηση του αριθμού πρακτόρων επηρεάζει τόσο την αύξηση της χρήσης </w:t>
      </w:r>
      <w:r w:rsidRPr="00E8607F">
        <w:t>CPU</w:t>
      </w:r>
      <w:r w:rsidRPr="00E8607F">
        <w:rPr>
          <w:lang w:val="el-GR"/>
        </w:rPr>
        <w:t xml:space="preserve"> (</w:t>
      </w:r>
      <w:r w:rsidRPr="00E8607F">
        <w:t>A</w:t>
      </w:r>
      <w:r w:rsidRPr="00E8607F">
        <w:rPr>
          <w:lang w:val="el-GR"/>
        </w:rPr>
        <w:t>) όσο και της μνήμης (</w:t>
      </w:r>
      <w:r w:rsidRPr="00E8607F">
        <w:t>B</w:t>
      </w:r>
      <w:r w:rsidRPr="00E8607F">
        <w:rPr>
          <w:lang w:val="el-GR"/>
        </w:rPr>
        <w:t xml:space="preserve">). Η χρήση </w:t>
      </w:r>
      <w:r w:rsidRPr="00E8607F">
        <w:t>CPU</w:t>
      </w:r>
      <w:r w:rsidRPr="00E8607F">
        <w:rPr>
          <w:lang w:val="el-GR"/>
        </w:rPr>
        <w:t xml:space="preserve"> αυξήθηκε κατά 20% μεταξύ 2 και 64 ταυτόχρονων πρακτόρων, με πιο έντονη αύξηση μεταξύ 16 και 32 πρακτόρων. Η χρήση μνήμης παρουσίασε πιο γραμμική συμπεριφορά, με αύξηση 27 </w:t>
      </w:r>
      <w:r w:rsidRPr="00E8607F">
        <w:t>MB</w:t>
      </w:r>
      <w:r w:rsidRPr="00E8607F">
        <w:rPr>
          <w:lang w:val="el-GR"/>
        </w:rPr>
        <w:t xml:space="preserve"> από 2 έως 64 ταυτόχρονους πράκτορες.</w:t>
      </w:r>
    </w:p>
    <w:p w14:paraId="2586F09F" w14:textId="77777777" w:rsidR="00410452" w:rsidRDefault="00000000">
      <w:pPr>
        <w:pStyle w:val="Heading1"/>
      </w:pPr>
      <w:r>
        <w:t>VI. CONCLUSION</w:t>
      </w:r>
    </w:p>
    <w:p w14:paraId="44C9BD28" w14:textId="77777777" w:rsidR="00410452" w:rsidRDefault="00000000">
      <w:pPr>
        <w:rPr>
          <w:lang w:val="el-GR"/>
        </w:rPr>
      </w:pPr>
      <w:r>
        <w:t>English (Original): In this paper, we proposed and implemented M3, a new monitoring system...</w:t>
      </w:r>
    </w:p>
    <w:p w14:paraId="318F6B0E" w14:textId="77777777" w:rsidR="00E8607F" w:rsidRPr="00E8607F" w:rsidRDefault="00E8607F" w:rsidP="00E8607F">
      <w:pPr>
        <w:rPr>
          <w:lang w:val="el-GR"/>
        </w:rPr>
      </w:pPr>
      <w:r w:rsidRPr="00E8607F">
        <w:rPr>
          <w:lang w:val="el-GR"/>
        </w:rPr>
        <w:t xml:space="preserve">Σε αυτό το άρθρο προτείναμε και υλοποιήσαμε το </w:t>
      </w:r>
      <w:r w:rsidRPr="00E8607F">
        <w:rPr>
          <w:b/>
          <w:bCs/>
        </w:rPr>
        <w:t>M</w:t>
      </w:r>
      <w:r w:rsidRPr="00E8607F">
        <w:rPr>
          <w:b/>
          <w:bCs/>
          <w:lang w:val="el-GR"/>
        </w:rPr>
        <w:t>3</w:t>
      </w:r>
      <w:r w:rsidRPr="00E8607F">
        <w:rPr>
          <w:lang w:val="el-GR"/>
        </w:rPr>
        <w:t xml:space="preserve">, ένα νέο σύστημα παρακολούθησης για την αποδοτική και αποτελεσματική παρακολούθηση εφαρμογών που βασίζονται σε </w:t>
      </w:r>
      <w:r w:rsidRPr="00E8607F">
        <w:t>microservices</w:t>
      </w:r>
      <w:r w:rsidRPr="00E8607F">
        <w:rPr>
          <w:lang w:val="el-GR"/>
        </w:rPr>
        <w:t xml:space="preserve"> και εκτελούνται σε ετερογενή περιβάλλοντα εικονικοποίησης (</w:t>
      </w:r>
      <w:r w:rsidRPr="00E8607F">
        <w:t>containers</w:t>
      </w:r>
      <w:r w:rsidRPr="00E8607F">
        <w:rPr>
          <w:lang w:val="el-GR"/>
        </w:rPr>
        <w:t>/</w:t>
      </w:r>
      <w:r w:rsidRPr="00E8607F">
        <w:t>VMs</w:t>
      </w:r>
      <w:r w:rsidRPr="00E8607F">
        <w:rPr>
          <w:lang w:val="el-GR"/>
        </w:rPr>
        <w:t xml:space="preserve">) μέσα σε </w:t>
      </w:r>
      <w:r w:rsidRPr="00E8607F">
        <w:t>multi</w:t>
      </w:r>
      <w:r w:rsidRPr="00E8607F">
        <w:rPr>
          <w:lang w:val="el-GR"/>
        </w:rPr>
        <w:t>-</w:t>
      </w:r>
      <w:r w:rsidRPr="00E8607F">
        <w:t>cloud</w:t>
      </w:r>
      <w:r w:rsidRPr="00E8607F">
        <w:rPr>
          <w:lang w:val="el-GR"/>
        </w:rPr>
        <w:t xml:space="preserve"> υποδομές. Η προτεινόμενη λύση παρέχει στους χρήστες τη δυνατότητα να παρακολουθούν την απόδοση των </w:t>
      </w:r>
      <w:r w:rsidRPr="00E8607F">
        <w:t>microservices</w:t>
      </w:r>
      <w:r w:rsidRPr="00E8607F">
        <w:rPr>
          <w:lang w:val="el-GR"/>
        </w:rPr>
        <w:t xml:space="preserve"> σε πραγματικό χρόνο, ανεξάρτητα από το αν οι υπηρεσίες εκτελούνται σε </w:t>
      </w:r>
      <w:r w:rsidRPr="00E8607F">
        <w:t>containers</w:t>
      </w:r>
      <w:r w:rsidRPr="00E8607F">
        <w:rPr>
          <w:lang w:val="el-GR"/>
        </w:rPr>
        <w:t xml:space="preserve"> ή </w:t>
      </w:r>
      <w:r w:rsidRPr="00E8607F">
        <w:t>VMs</w:t>
      </w:r>
      <w:r w:rsidRPr="00E8607F">
        <w:rPr>
          <w:lang w:val="el-GR"/>
        </w:rPr>
        <w:t xml:space="preserve">. Το </w:t>
      </w:r>
      <w:r w:rsidRPr="00E8607F">
        <w:t>M</w:t>
      </w:r>
      <w:r w:rsidRPr="00E8607F">
        <w:rPr>
          <w:lang w:val="el-GR"/>
        </w:rPr>
        <w:t xml:space="preserve">3 χρησιμοποιεί μια αρχιτεκτονική βασισμένη σε πράκτορες, η οποία μπορεί να κλιμακωθεί από κεντρική σε αποκεντρωμένη, ανάλογα με τις απαιτήσεις του περιβάλλοντος παρακολούθησης. Αναπτύξαμε ένα </w:t>
      </w:r>
      <w:r w:rsidRPr="00E8607F">
        <w:rPr>
          <w:b/>
          <w:bCs/>
        </w:rPr>
        <w:t>proof</w:t>
      </w:r>
      <w:r w:rsidRPr="00E8607F">
        <w:rPr>
          <w:b/>
          <w:bCs/>
          <w:lang w:val="el-GR"/>
        </w:rPr>
        <w:t>-</w:t>
      </w:r>
      <w:r w:rsidRPr="00E8607F">
        <w:rPr>
          <w:b/>
          <w:bCs/>
        </w:rPr>
        <w:t>of</w:t>
      </w:r>
      <w:r w:rsidRPr="00E8607F">
        <w:rPr>
          <w:b/>
          <w:bCs/>
          <w:lang w:val="el-GR"/>
        </w:rPr>
        <w:t>-</w:t>
      </w:r>
      <w:r w:rsidRPr="00E8607F">
        <w:rPr>
          <w:b/>
          <w:bCs/>
        </w:rPr>
        <w:t>concept</w:t>
      </w:r>
      <w:r w:rsidRPr="00E8607F">
        <w:rPr>
          <w:lang w:val="el-GR"/>
        </w:rPr>
        <w:t xml:space="preserve"> χρησιμοποιώντας την εφαρμογή </w:t>
      </w:r>
      <w:r w:rsidRPr="00E8607F">
        <w:rPr>
          <w:b/>
          <w:bCs/>
        </w:rPr>
        <w:t>Book</w:t>
      </w:r>
      <w:r w:rsidRPr="00E8607F">
        <w:rPr>
          <w:b/>
          <w:bCs/>
          <w:lang w:val="el-GR"/>
        </w:rPr>
        <w:t>-</w:t>
      </w:r>
      <w:r w:rsidRPr="00E8607F">
        <w:rPr>
          <w:b/>
          <w:bCs/>
        </w:rPr>
        <w:t>Shop</w:t>
      </w:r>
      <w:r w:rsidRPr="00E8607F">
        <w:rPr>
          <w:lang w:val="el-GR"/>
        </w:rPr>
        <w:t xml:space="preserve">, που αποτελείται από </w:t>
      </w:r>
      <w:r w:rsidRPr="00E8607F">
        <w:t>containers</w:t>
      </w:r>
      <w:r w:rsidRPr="00E8607F">
        <w:rPr>
          <w:lang w:val="el-GR"/>
        </w:rPr>
        <w:t xml:space="preserve"> και </w:t>
      </w:r>
      <w:r w:rsidRPr="00E8607F">
        <w:t>VMs</w:t>
      </w:r>
      <w:r w:rsidRPr="00E8607F">
        <w:rPr>
          <w:lang w:val="el-GR"/>
        </w:rPr>
        <w:t xml:space="preserve"> κατανεμημένα στο </w:t>
      </w:r>
      <w:r w:rsidRPr="00E8607F">
        <w:rPr>
          <w:b/>
          <w:bCs/>
        </w:rPr>
        <w:t>Amazon</w:t>
      </w:r>
      <w:r w:rsidRPr="00E8607F">
        <w:rPr>
          <w:b/>
          <w:bCs/>
          <w:lang w:val="el-GR"/>
        </w:rPr>
        <w:t xml:space="preserve"> </w:t>
      </w:r>
      <w:r w:rsidRPr="00E8607F">
        <w:rPr>
          <w:b/>
          <w:bCs/>
        </w:rPr>
        <w:t>AWS</w:t>
      </w:r>
      <w:r w:rsidRPr="00E8607F">
        <w:rPr>
          <w:lang w:val="el-GR"/>
        </w:rPr>
        <w:t xml:space="preserve"> και στο </w:t>
      </w:r>
      <w:r w:rsidRPr="00E8607F">
        <w:rPr>
          <w:b/>
          <w:bCs/>
        </w:rPr>
        <w:t>Microsoft</w:t>
      </w:r>
      <w:r w:rsidRPr="00E8607F">
        <w:rPr>
          <w:b/>
          <w:bCs/>
          <w:lang w:val="el-GR"/>
        </w:rPr>
        <w:t xml:space="preserve"> </w:t>
      </w:r>
      <w:r w:rsidRPr="00E8607F">
        <w:rPr>
          <w:b/>
          <w:bCs/>
        </w:rPr>
        <w:t>Azure</w:t>
      </w:r>
      <w:r w:rsidRPr="00E8607F">
        <w:rPr>
          <w:lang w:val="el-GR"/>
        </w:rPr>
        <w:t xml:space="preserve">. Η αξιολόγηση σε διαφορετικά σενάρια δείχνει την αποτελεσματικότητα του </w:t>
      </w:r>
      <w:r w:rsidRPr="00E8607F">
        <w:t>M</w:t>
      </w:r>
      <w:r w:rsidRPr="00E8607F">
        <w:rPr>
          <w:lang w:val="el-GR"/>
        </w:rPr>
        <w:t xml:space="preserve">3 στην παρακολούθηση </w:t>
      </w:r>
      <w:r w:rsidRPr="00E8607F">
        <w:t>microservices</w:t>
      </w:r>
      <w:r w:rsidRPr="00E8607F">
        <w:rPr>
          <w:lang w:val="el-GR"/>
        </w:rPr>
        <w:t xml:space="preserve"> σε </w:t>
      </w:r>
      <w:r w:rsidRPr="00E8607F">
        <w:t>multi</w:t>
      </w:r>
      <w:r w:rsidRPr="00E8607F">
        <w:rPr>
          <w:lang w:val="el-GR"/>
        </w:rPr>
        <w:t>-</w:t>
      </w:r>
      <w:r w:rsidRPr="00E8607F">
        <w:t>virtualization</w:t>
      </w:r>
      <w:r w:rsidRPr="00E8607F">
        <w:rPr>
          <w:lang w:val="el-GR"/>
        </w:rPr>
        <w:t xml:space="preserve">, </w:t>
      </w:r>
      <w:r w:rsidRPr="00E8607F">
        <w:t>multi</w:t>
      </w:r>
      <w:r w:rsidRPr="00E8607F">
        <w:rPr>
          <w:lang w:val="el-GR"/>
        </w:rPr>
        <w:t>-</w:t>
      </w:r>
      <w:r w:rsidRPr="00E8607F">
        <w:t>cloud</w:t>
      </w:r>
      <w:r w:rsidRPr="00E8607F">
        <w:rPr>
          <w:lang w:val="el-GR"/>
        </w:rPr>
        <w:t xml:space="preserve"> περιβάλλοντα.</w:t>
      </w:r>
    </w:p>
    <w:p w14:paraId="660ACA35" w14:textId="77777777" w:rsidR="00E8607F" w:rsidRPr="00E8607F" w:rsidRDefault="00E8607F" w:rsidP="00E8607F">
      <w:pPr>
        <w:rPr>
          <w:lang w:val="el-GR"/>
        </w:rPr>
      </w:pPr>
      <w:r w:rsidRPr="00E8607F">
        <w:rPr>
          <w:lang w:val="el-GR"/>
        </w:rPr>
        <w:t xml:space="preserve">Στο μέλλον, σκοπεύουμε να χρησιμοποιήσουμε το </w:t>
      </w:r>
      <w:r w:rsidRPr="00E8607F">
        <w:t>M</w:t>
      </w:r>
      <w:r w:rsidRPr="00E8607F">
        <w:rPr>
          <w:lang w:val="el-GR"/>
        </w:rPr>
        <w:t xml:space="preserve">3 σε παραγωγικά συστήματα, ώστε να συλλέξουμε δεδομένα παρακολούθησης μεγάλης κλίμακας. Αυτά τα </w:t>
      </w:r>
      <w:r w:rsidRPr="00E8607F">
        <w:t>datasets</w:t>
      </w:r>
      <w:r w:rsidRPr="00E8607F">
        <w:rPr>
          <w:lang w:val="el-GR"/>
        </w:rPr>
        <w:t xml:space="preserve"> θα χρησιμοποιηθούν περαιτέρω για την ανάπτυξη αποδοτικών στρατηγικών ανάπτυξης και ορχήστρωσης για </w:t>
      </w:r>
      <w:r w:rsidRPr="00E8607F">
        <w:t>microservices</w:t>
      </w:r>
      <w:r w:rsidRPr="00E8607F">
        <w:rPr>
          <w:lang w:val="el-GR"/>
        </w:rPr>
        <w:t>.</w:t>
      </w:r>
    </w:p>
    <w:p w14:paraId="1F4C595A" w14:textId="77777777" w:rsidR="00E8607F" w:rsidRPr="00E8607F" w:rsidRDefault="00E8607F">
      <w:pPr>
        <w:rPr>
          <w:lang w:val="el-GR"/>
        </w:rPr>
      </w:pPr>
    </w:p>
    <w:sectPr w:rsidR="00E8607F" w:rsidRPr="00E860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1"/>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1A61FF"/>
    <w:multiLevelType w:val="multilevel"/>
    <w:tmpl w:val="9B9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27D6B"/>
    <w:multiLevelType w:val="hybridMultilevel"/>
    <w:tmpl w:val="037E72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6A2F22"/>
    <w:multiLevelType w:val="hybridMultilevel"/>
    <w:tmpl w:val="EBB4F8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6776692">
    <w:abstractNumId w:val="8"/>
  </w:num>
  <w:num w:numId="2" w16cid:durableId="120347035">
    <w:abstractNumId w:val="6"/>
  </w:num>
  <w:num w:numId="3" w16cid:durableId="1496415525">
    <w:abstractNumId w:val="5"/>
  </w:num>
  <w:num w:numId="4" w16cid:durableId="1808431780">
    <w:abstractNumId w:val="4"/>
  </w:num>
  <w:num w:numId="5" w16cid:durableId="420368620">
    <w:abstractNumId w:val="7"/>
  </w:num>
  <w:num w:numId="6" w16cid:durableId="186453469">
    <w:abstractNumId w:val="3"/>
  </w:num>
  <w:num w:numId="7" w16cid:durableId="1049649443">
    <w:abstractNumId w:val="2"/>
  </w:num>
  <w:num w:numId="8" w16cid:durableId="505025842">
    <w:abstractNumId w:val="1"/>
  </w:num>
  <w:num w:numId="9" w16cid:durableId="1605068465">
    <w:abstractNumId w:val="0"/>
  </w:num>
  <w:num w:numId="10" w16cid:durableId="1400975345">
    <w:abstractNumId w:val="11"/>
  </w:num>
  <w:num w:numId="11" w16cid:durableId="60293586">
    <w:abstractNumId w:val="10"/>
  </w:num>
  <w:num w:numId="12" w16cid:durableId="776759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0452"/>
    <w:rsid w:val="006C31E5"/>
    <w:rsid w:val="00AA1D8D"/>
    <w:rsid w:val="00AF634E"/>
    <w:rsid w:val="00B47730"/>
    <w:rsid w:val="00CB0664"/>
    <w:rsid w:val="00E860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00A17"/>
  <w14:defaultImageDpi w14:val="300"/>
  <w15:docId w15:val="{02F330F2-4914-4AAC-9A75-E9E9986BF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8607F"/>
    <w:rPr>
      <w:color w:val="0000FF" w:themeColor="hyperlink"/>
      <w:u w:val="single"/>
    </w:rPr>
  </w:style>
  <w:style w:type="character" w:styleId="UnresolvedMention">
    <w:name w:val="Unresolved Mention"/>
    <w:basedOn w:val="DefaultParagraphFont"/>
    <w:uiPriority w:val="99"/>
    <w:semiHidden/>
    <w:unhideWhenUsed/>
    <w:rsid w:val="00E860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jmeter.apache.org/" TargetMode="External"/><Relationship Id="rId13" Type="http://schemas.openxmlformats.org/officeDocument/2006/relationships/hyperlink" Target="https://www.mysq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restlet.com/" TargetMode="External"/><Relationship Id="rId12" Type="http://schemas.openxmlformats.org/officeDocument/2006/relationships/hyperlink" Target="https://nginx.org/e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hub.docker.com/-/mysql/" TargetMode="External"/><Relationship Id="rId1" Type="http://schemas.openxmlformats.org/officeDocument/2006/relationships/customXml" Target="../customXml/item1.xml"/><Relationship Id="rId6" Type="http://schemas.openxmlformats.org/officeDocument/2006/relationships/hyperlink" Target="https://github.com/hyperic/sigar/" TargetMode="External"/><Relationship Id="rId11" Type="http://schemas.openxmlformats.org/officeDocument/2006/relationships/hyperlink" Target="http://tomcat.apache.org/" TargetMode="External"/><Relationship Id="rId5" Type="http://schemas.openxmlformats.org/officeDocument/2006/relationships/webSettings" Target="webSettings.xml"/><Relationship Id="rId15" Type="http://schemas.openxmlformats.org/officeDocument/2006/relationships/hyperlink" Target="https://hub.docker.com/-/tomcat/" TargetMode="External"/><Relationship Id="rId10" Type="http://schemas.openxmlformats.org/officeDocument/2006/relationships/hyperlink" Target="https://www.docker.com/" TargetMode="External"/><Relationship Id="rId4" Type="http://schemas.openxmlformats.org/officeDocument/2006/relationships/settings" Target="settings.xml"/><Relationship Id="rId9" Type="http://schemas.openxmlformats.org/officeDocument/2006/relationships/hyperlink" Target="https://www.ubuntu.com/" TargetMode="External"/><Relationship Id="rId14" Type="http://schemas.openxmlformats.org/officeDocument/2006/relationships/hyperlink" Target="https://hub.dock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12</Pages>
  <Words>4665</Words>
  <Characters>26597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BeastBox</cp:lastModifiedBy>
  <cp:revision>2</cp:revision>
  <dcterms:created xsi:type="dcterms:W3CDTF">2013-12-23T23:15:00Z</dcterms:created>
  <dcterms:modified xsi:type="dcterms:W3CDTF">2025-09-18T22:00:00Z</dcterms:modified>
  <cp:category/>
</cp:coreProperties>
</file>